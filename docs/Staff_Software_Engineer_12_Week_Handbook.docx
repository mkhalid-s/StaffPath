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2F5597"/>
          <w:sz w:val="32"/>
        </w:rPr>
        <w:t>STAFF SOFTWARE ENGINEER</w:t>
      </w:r>
    </w:p>
    <w:p>
      <w:pPr>
        <w:pStyle w:val="Title"/>
        <w:jc w:val="center"/>
      </w:pPr>
      <w:r>
        <w:t>12-Week Preparation Handbook</w:t>
      </w:r>
    </w:p>
    <w:p>
      <w:pPr>
        <w:pStyle w:val="Subtitle"/>
        <w:jc w:val="center"/>
      </w:pPr>
      <w:r>
        <w:t>System Design • AI Systems • Staff-Level Leadership • Amazon Leadership Principles</w:t>
      </w:r>
    </w:p>
    <w:p>
      <w:r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Commitment</w:t>
            </w:r>
          </w:p>
        </w:tc>
        <w:tc>
          <w:tcPr>
            <w:tcW w:type="dxa" w:w="604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2–3 hours on weekdays; 3–4 hours on Saturday; 60–90 minutes on Sunday</w:t>
            </w:r>
          </w:p>
        </w:tc>
      </w:tr>
      <w:tr>
        <w:tc>
          <w:tcPr>
            <w:tcW w:type="dxa" w:w="288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Operating rule</w:t>
            </w:r>
          </w:p>
        </w:tc>
        <w:tc>
          <w:tcPr>
            <w:tcW w:type="dxa" w:w="604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Every study session must produce notes, an answer, a diagram, a story, or a scored mock.</w:t>
            </w:r>
          </w:p>
        </w:tc>
      </w:tr>
      <w:tr>
        <w:tc>
          <w:tcPr>
            <w:tcW w:type="dxa" w:w="288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Outcome</w:t>
            </w:r>
          </w:p>
        </w:tc>
        <w:tc>
          <w:tcPr>
            <w:tcW w:type="dxa" w:w="604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Interview-ready system design, AI architecture and leadership communication at Staff level.</w:t>
            </w:r>
          </w:p>
        </w:tc>
      </w:tr>
      <w:tr>
        <w:tc>
          <w:tcPr>
            <w:tcW w:type="dxa" w:w="2880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Start date</w:t>
            </w:r>
          </w:p>
        </w:tc>
        <w:tc>
          <w:tcPr>
            <w:tcW w:type="dxa" w:w="6048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____________________     Target interview date: ____________________</w:t>
            </w:r>
          </w:p>
        </w:tc>
      </w:tr>
    </w:tbl>
    <w:p>
      <w:r>
        <w:br/>
      </w:r>
    </w:p>
    <w:p>
      <w:pPr>
        <w:pStyle w:val="Callout"/>
        <w:jc w:val="center"/>
      </w:pPr>
      <w:r>
        <w:t>The goal is disciplined repetition: learn → apply → explain → receive feedback → revise.</w:t>
      </w:r>
    </w:p>
    <w:p>
      <w:r>
        <w:br w:type="page"/>
      </w:r>
    </w:p>
    <w:p>
      <w:pPr>
        <w:pStyle w:val="Heading1"/>
      </w:pPr>
      <w:r>
        <w:t>How to Use This Handbook</w:t>
      </w:r>
    </w:p>
    <w:p>
      <w:pPr>
        <w:pStyle w:val="Checklist"/>
      </w:pPr>
      <w:r>
        <w:rPr>
          <w:b/>
        </w:rPr>
        <w:t xml:space="preserve">☐ </w:t>
      </w:r>
      <w:r>
        <w:t>Follow the sequence. Do not skip foundational weeks because later exercises assume the earlier mental models.</w:t>
      </w:r>
    </w:p>
    <w:p>
      <w:pPr>
        <w:pStyle w:val="Checklist"/>
      </w:pPr>
      <w:r>
        <w:rPr>
          <w:b/>
        </w:rPr>
        <w:t xml:space="preserve">☐ </w:t>
      </w:r>
      <w:r>
        <w:t>Use a timer. Finish the planned session even when the topic feels incomplete; record gaps and revisit them during Sunday review.</w:t>
      </w:r>
    </w:p>
    <w:p>
      <w:pPr>
        <w:pStyle w:val="Checklist"/>
      </w:pPr>
      <w:r>
        <w:rPr>
          <w:b/>
        </w:rPr>
        <w:t xml:space="preserve">☐ </w:t>
      </w:r>
      <w:r>
        <w:t>Speak answers aloud. Staff interviews evaluate prioritization, clarity, trade-offs and influence—not only technical correctness.</w:t>
      </w:r>
    </w:p>
    <w:p>
      <w:pPr>
        <w:pStyle w:val="Checklist"/>
      </w:pPr>
      <w:r>
        <w:rPr>
          <w:b/>
        </w:rPr>
        <w:t xml:space="preserve">☐ </w:t>
      </w:r>
      <w:r>
        <w:t>Create evidence. A completed week must contain the listed artifacts and a scored mock or design exercise.</w:t>
      </w:r>
    </w:p>
    <w:p>
      <w:pPr>
        <w:pStyle w:val="Checklist"/>
      </w:pPr>
      <w:r>
        <w:rPr>
          <w:b/>
        </w:rPr>
        <w:t xml:space="preserve">☐ </w:t>
      </w:r>
      <w:r>
        <w:t>Maintain a mistake journal. Record weak assumptions, missing failure modes, unclear explanations and repeated behavioral gaps.</w:t>
      </w:r>
    </w:p>
    <w:p>
      <w:pPr>
        <w:pStyle w:val="Heading2"/>
      </w:pPr>
      <w:r>
        <w:t>Default Weekly Rhythm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168"/>
        <w:gridCol w:w="3816"/>
        <w:gridCol w:w="1728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Required output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Monday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Build vocabulary and first principles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1–2 page topic note + 10 flashcards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2–3 h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Tuesday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Study mechanisms and trade-offs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failure modes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2–3 h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Wednesday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 concepts to a design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Diagram + APIs/data model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2–3 h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Thursday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Maintain AI or leadership parallel track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Mini lesson + one applied exercise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2–3 h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Friday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Practice interview communication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Timed questions + corrected answers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2–3 h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Saturday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Run a full design or mock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3–4 h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Sunday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Consolidate and plan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 + next-week plan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1–1.5 h</w:t>
            </w:r>
          </w:p>
        </w:tc>
      </w:tr>
    </w:tbl>
    <w:p>
      <w:pPr>
        <w:pStyle w:val="Heading2"/>
      </w:pPr>
      <w:r>
        <w:t>Readiness Scoring</w:t>
      </w:r>
    </w:p>
    <w:p>
      <w:r>
        <w:t xml:space="preserve">Score every major topic from 1 to 5: </w:t>
      </w:r>
      <w:r>
        <w:rPr>
          <w:b/>
        </w:rPr>
        <w:t>1</w:t>
      </w:r>
      <w:r>
        <w:t xml:space="preserve"> recognize; </w:t>
      </w:r>
      <w:r>
        <w:rPr>
          <w:b/>
        </w:rPr>
        <w:t>2</w:t>
      </w:r>
      <w:r>
        <w:t xml:space="preserve"> understand; </w:t>
      </w:r>
      <w:r>
        <w:rPr>
          <w:b/>
        </w:rPr>
        <w:t>3</w:t>
      </w:r>
      <w:r>
        <w:t xml:space="preserve"> explain; </w:t>
      </w:r>
      <w:r>
        <w:rPr>
          <w:b/>
        </w:rPr>
        <w:t>4</w:t>
      </w:r>
      <w:r>
        <w:t xml:space="preserve"> apply; </w:t>
      </w:r>
      <w:r>
        <w:rPr>
          <w:b/>
        </w:rPr>
        <w:t>5</w:t>
      </w:r>
      <w:r>
        <w:t xml:space="preserve"> defend trade-offs under pressure.</w:t>
      </w:r>
    </w:p>
    <w:p>
      <w:pPr>
        <w:pStyle w:val="Heading1"/>
      </w:pPr>
      <w:r>
        <w:t>The 45-Minute System Design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Time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What to do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0–5 min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Clarify users, use cases, scale, geography and success criteria.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5–10 min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Prioritize functional and non-functional requirements.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10–15 min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Estimate traffic, storage, bandwidth and concurrency.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15–20 min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Define APIs, events and core data model.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20–30 min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Draw the high-level architecture and critical flows.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30–40 min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 into two difficult areas and failure handling.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40–45 min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Summarize trade-offs, evolution, risks, security and observability.</w:t>
            </w:r>
          </w:p>
        </w:tc>
      </w:tr>
    </w:tbl>
    <w:p>
      <w:r>
        <w:br w:type="page"/>
      </w:r>
    </w:p>
    <w:p>
      <w:pPr>
        <w:pStyle w:val="Heading1"/>
      </w:pPr>
      <w:r>
        <w:t>12-Week Program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096"/>
        <w:gridCol w:w="2304"/>
        <w:gridCol w:w="1944"/>
        <w:gridCol w:w="1728"/>
      </w:tblGrid>
      <w:tr>
        <w:trPr>
          <w:tblHeader w:val="true"/>
        </w:trPr>
        <w:tc>
          <w:tcPr>
            <w:tcW w:type="dxa" w:w="2016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Wk</w:t>
            </w:r>
          </w:p>
        </w:tc>
        <w:tc>
          <w:tcPr>
            <w:tcW w:type="dxa" w:w="2016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Theme</w:t>
            </w:r>
          </w:p>
        </w:tc>
        <w:tc>
          <w:tcPr>
            <w:tcW w:type="dxa" w:w="2016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Main design</w:t>
            </w:r>
          </w:p>
        </w:tc>
        <w:tc>
          <w:tcPr>
            <w:tcW w:type="dxa" w:w="2016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Mock score</w:t>
            </w:r>
          </w:p>
        </w:tc>
        <w:tc>
          <w:tcPr>
            <w:tcW w:type="dxa" w:w="2016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Complete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System Design Foundations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Design a URL shortener that evolves from one region to global scale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 / 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Networking, APIs and Traffic Management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Design a distributed API gateway and rate-limiting service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 / 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Databases and Data Modeling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Design a payment ledger or hotel-booking platform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 / 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Caching, Messaging and Event-Driven Systems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Design a multi-channel notification platform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 / 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Distributed Systems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Design a distributed job scheduler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 / 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Observability and Operations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Design a highly available order-processing or payment service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 / 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Cloud, Security and Multi-Tenancy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Design a multi-tenant enterprise SaaS platform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 / 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Staff-Level Architecture and Technical Leadership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Create a migration plan from a monolith to an event-driven platform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 / 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9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AI and LLM Foundations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Design a basic document question-answering application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 / 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10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RAG, Agents and Production AI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Design an enterprise RAG platform with citations and permissions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 / 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11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Amazon Leadership Principles and Behavioral Interviews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Run two behavioral mock interviews using a reusable STAR story bank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 / 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12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Integration, Mock Interviews and Final Revision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Complete a realistic interview loop and produce a final readiness report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 / 5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r>
        <w:br w:type="page"/>
      </w:r>
    </w:p>
    <w:p>
      <w:pPr>
        <w:pStyle w:val="Title"/>
      </w:pPr>
      <w:r>
        <w:t>Week 1: System Design Foundations</w:t>
      </w:r>
    </w:p>
    <w:p>
      <w:pPr>
        <w:pStyle w:val="Callout"/>
      </w:pPr>
      <w:r>
        <w:t xml:space="preserve">Weekly mission: </w:t>
      </w:r>
      <w:r>
        <w:t>Design a URL shortener that evolves from one region to global scale.</w:t>
      </w:r>
    </w:p>
    <w:p>
      <w:pPr>
        <w:pStyle w:val="Heading2"/>
      </w:pPr>
      <w:r>
        <w:t>Learning Outcomes</w:t>
      </w:r>
    </w:p>
    <w:p>
      <w:pPr>
        <w:pStyle w:val="Checklist"/>
      </w:pPr>
      <w:r>
        <w:rPr>
          <w:b/>
        </w:rPr>
        <w:t xml:space="preserve">☐ </w:t>
      </w:r>
      <w:r>
        <w:t>Interview framework and requirement discovery</w:t>
      </w:r>
    </w:p>
    <w:p>
      <w:pPr>
        <w:pStyle w:val="Checklist"/>
      </w:pPr>
      <w:r>
        <w:rPr>
          <w:b/>
        </w:rPr>
        <w:t xml:space="preserve">☐ </w:t>
      </w:r>
      <w:r>
        <w:t>Quality attributes: scalability, availability, reliability and durability</w:t>
      </w:r>
    </w:p>
    <w:p>
      <w:pPr>
        <w:pStyle w:val="Checklist"/>
      </w:pPr>
      <w:r>
        <w:rPr>
          <w:b/>
        </w:rPr>
        <w:t xml:space="preserve">☐ </w:t>
      </w:r>
      <w:r>
        <w:t>Latency, throughput, concurrency and back-of-the-envelope estimation</w:t>
      </w:r>
    </w:p>
    <w:p>
      <w:pPr>
        <w:pStyle w:val="Checklist"/>
      </w:pPr>
      <w:r>
        <w:rPr>
          <w:b/>
        </w:rPr>
        <w:t xml:space="preserve">☐ </w:t>
      </w:r>
      <w:r>
        <w:t>Stateless services, load balancing and basic caching</w:t>
      </w:r>
    </w:p>
    <w:p>
      <w:pPr>
        <w:pStyle w:val="Checklist"/>
      </w:pPr>
      <w:r>
        <w:rPr>
          <w:b/>
        </w:rPr>
        <w:t xml:space="preserve">☐ </w:t>
      </w:r>
      <w:r>
        <w:t>Data modeling and API fundamentals</w:t>
      </w:r>
    </w:p>
    <w:p>
      <w:pPr>
        <w:pStyle w:val="Heading2"/>
      </w:pPr>
      <w:r>
        <w:t>Required Weekly Artifacts</w:t>
      </w:r>
    </w:p>
    <w:p>
      <w:pPr>
        <w:pStyle w:val="Checklist"/>
      </w:pPr>
      <w:r>
        <w:rPr>
          <w:b/>
        </w:rPr>
        <w:t xml:space="preserve">☐ </w:t>
      </w:r>
      <w:r>
        <w:t>Requirements checklist</w:t>
      </w:r>
    </w:p>
    <w:p>
      <w:pPr>
        <w:pStyle w:val="Checklist"/>
      </w:pPr>
      <w:r>
        <w:rPr>
          <w:b/>
        </w:rPr>
        <w:t xml:space="preserve">☐ </w:t>
      </w:r>
      <w:r>
        <w:t>Capacity-estimation worksheet</w:t>
      </w:r>
    </w:p>
    <w:p>
      <w:pPr>
        <w:pStyle w:val="Checklist"/>
      </w:pPr>
      <w:r>
        <w:rPr>
          <w:b/>
        </w:rPr>
        <w:t xml:space="preserve">☐ </w:t>
      </w:r>
      <w:r>
        <w:t>Architecture vocabulary sheet</w:t>
      </w:r>
    </w:p>
    <w:p>
      <w:pPr>
        <w:pStyle w:val="Checklist"/>
      </w:pPr>
      <w:r>
        <w:rPr>
          <w:b/>
        </w:rPr>
        <w:t xml:space="preserve">☐ </w:t>
      </w:r>
      <w:r>
        <w:t>URL-shortener design packet</w:t>
      </w:r>
    </w:p>
    <w:p>
      <w:pPr>
        <w:pStyle w:val="Heading2"/>
      </w:pPr>
      <w:r>
        <w:t>Staff-Level Lens</w:t>
      </w:r>
    </w:p>
    <w:p>
      <w:r>
        <w:t>Explain how your design changes at 10K, 1M and 100M users.</w:t>
      </w:r>
    </w:p>
    <w:p>
      <w:pPr>
        <w:pStyle w:val="Heading2"/>
      </w:pPr>
      <w:r>
        <w:t>Daily Execution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3816"/>
        <w:gridCol w:w="1656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Study and practice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Learn: Interview framework and requirement discovery. Write definitions, problem solved, mechanism, alternatives and trade-offs.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2-page note + 10 flashcards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dive: Quality attributes: scalability, availability, reliability and durability. Add examples, failure modes, observability and security.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+ 5 scenario answers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Apply: Latency, throughput, concurrency and back-of-the-envelope estimation. Add the concept to this week’s design and defend the choice.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diagram + design notes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Parallel track: Stateless services, load balancing and basic caching. Connect it to AI systems or technical leadership.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One-page mini lesson + exercise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 drill: Data modeling and API fundamentals. Answer 10 rapid questions and one 15-minute mini-design.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Corrected answer sheet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Full lab: Design a URL shortener that evolves from one region to global scale. Present aloud, record assumptions and handle at least three failure scenarios.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all notes. Produce a one-page cheat sheet, retake weak questions and schedule unfinished work.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pPr>
        <w:pStyle w:val="Heading2"/>
      </w:pPr>
      <w:r>
        <w:t>Interview Questions to Master</w:t>
      </w:r>
    </w:p>
    <w:p>
      <w:pPr>
        <w:pStyle w:val="Checklist"/>
      </w:pPr>
      <w:r>
        <w:rPr>
          <w:b/>
        </w:rPr>
        <w:t xml:space="preserve">☐ </w:t>
      </w:r>
      <w:r>
        <w:t>What is the hardest trade-off in system design foundations?</w:t>
      </w:r>
    </w:p>
    <w:p>
      <w:pPr>
        <w:pStyle w:val="Checklist"/>
      </w:pPr>
      <w:r>
        <w:rPr>
          <w:b/>
        </w:rPr>
        <w:t xml:space="preserve">☐ </w:t>
      </w:r>
      <w:r>
        <w:t>What assumptions would you validate before selecting this architecture?</w:t>
      </w:r>
    </w:p>
    <w:p>
      <w:pPr>
        <w:pStyle w:val="Checklist"/>
      </w:pPr>
      <w:r>
        <w:rPr>
          <w:b/>
        </w:rPr>
        <w:t xml:space="preserve">☐ </w:t>
      </w:r>
      <w:r>
        <w:t>How does the design fail, and what is the blast radius?</w:t>
      </w:r>
    </w:p>
    <w:p>
      <w:pPr>
        <w:pStyle w:val="Checklist"/>
      </w:pPr>
      <w:r>
        <w:rPr>
          <w:b/>
        </w:rPr>
        <w:t xml:space="preserve">☐ </w:t>
      </w:r>
      <w:r>
        <w:t>What would you measure in production?</w:t>
      </w:r>
    </w:p>
    <w:p>
      <w:pPr>
        <w:pStyle w:val="Checklist"/>
      </w:pPr>
      <w:r>
        <w:rPr>
          <w:b/>
        </w:rPr>
        <w:t xml:space="preserve">☐ </w:t>
      </w:r>
      <w:r>
        <w:t>How would you migrate from a simpler version without downtime?</w:t>
      </w:r>
    </w:p>
    <w:p>
      <w:pPr>
        <w:pStyle w:val="Checklist"/>
      </w:pPr>
      <w:r>
        <w:rPr>
          <w:b/>
        </w:rPr>
        <w:t xml:space="preserve">☐ </w:t>
      </w:r>
      <w:r>
        <w:t>What changes across one region, multiple regions and global scale?</w:t>
      </w:r>
    </w:p>
    <w:p>
      <w:pPr>
        <w:pStyle w:val="Checklist"/>
      </w:pPr>
      <w:r>
        <w:rPr>
          <w:b/>
        </w:rPr>
        <w:t xml:space="preserve">☐ </w:t>
      </w:r>
      <w:r>
        <w:t>Which decision would you document in an ADR, and why?</w:t>
      </w:r>
    </w:p>
    <w:p>
      <w:pPr>
        <w:pStyle w:val="Checklist"/>
      </w:pPr>
      <w:r>
        <w:rPr>
          <w:b/>
        </w:rPr>
        <w:t xml:space="preserve">☐ </w:t>
      </w:r>
      <w:r>
        <w:t>Where would cost or organizational complexity change your choice?</w:t>
      </w:r>
    </w:p>
    <w:p>
      <w:pPr>
        <w:pStyle w:val="Heading2"/>
      </w:pPr>
      <w:r>
        <w:t>Weekly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Score (1–5)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Evidence / correction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Requirements and prioritization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 and estimation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and data flow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Trade-off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security and observability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 and time management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2"/>
      </w:pPr>
      <w:r>
        <w:t>Sunday Reflection</w:t>
      </w:r>
    </w:p>
    <w:p>
      <w:r>
        <w:rPr>
          <w:b/>
        </w:rPr>
        <w:t>My strongest explanation this week:</w:t>
      </w:r>
      <w:r>
        <w:br/>
        <w:t>________________________________________________________________________________</w:t>
      </w:r>
    </w:p>
    <w:p>
      <w:r>
        <w:rPr>
          <w:b/>
        </w:rPr>
        <w:t>My weakest assumption or missed failure mode:</w:t>
      </w:r>
      <w:r>
        <w:br/>
        <w:t>________________________________________________________________________________</w:t>
      </w:r>
    </w:p>
    <w:p>
      <w:r>
        <w:rPr>
          <w:b/>
        </w:rPr>
        <w:t>One concept I can now defend at level 4 or 5:</w:t>
      </w:r>
      <w:r>
        <w:br/>
        <w:t>________________________________________________________________________________</w:t>
      </w:r>
    </w:p>
    <w:p>
      <w:r>
        <w:rPr>
          <w:b/>
        </w:rPr>
        <w:t>One topic to revisit next week:</w:t>
      </w:r>
      <w:r>
        <w:br/>
        <w:t>________________________________________________________________________________</w:t>
      </w:r>
    </w:p>
    <w:p>
      <w:r>
        <w:rPr>
          <w:b/>
        </w:rPr>
        <w:t>My specific improvement for the next mock:</w:t>
      </w:r>
      <w:r>
        <w:br/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Week 2: Networking, APIs and Traffic Management</w:t>
      </w:r>
    </w:p>
    <w:p>
      <w:pPr>
        <w:pStyle w:val="Callout"/>
      </w:pPr>
      <w:r>
        <w:t xml:space="preserve">Weekly mission: </w:t>
      </w:r>
      <w:r>
        <w:t>Design a distributed API gateway and rate-limiting service.</w:t>
      </w:r>
    </w:p>
    <w:p>
      <w:pPr>
        <w:pStyle w:val="Heading2"/>
      </w:pPr>
      <w:r>
        <w:t>Learning Outcomes</w:t>
      </w:r>
    </w:p>
    <w:p>
      <w:pPr>
        <w:pStyle w:val="Checklist"/>
      </w:pPr>
      <w:r>
        <w:rPr>
          <w:b/>
        </w:rPr>
        <w:t xml:space="preserve">☐ </w:t>
      </w:r>
      <w:r>
        <w:t>DNS, TCP/UDP, HTTP/1.1–3 and TLS</w:t>
      </w:r>
    </w:p>
    <w:p>
      <w:pPr>
        <w:pStyle w:val="Checklist"/>
      </w:pPr>
      <w:r>
        <w:rPr>
          <w:b/>
        </w:rPr>
        <w:t xml:space="preserve">☐ </w:t>
      </w:r>
      <w:r>
        <w:t>REST, gRPC, GraphQL, WebSockets and SSE</w:t>
      </w:r>
    </w:p>
    <w:p>
      <w:pPr>
        <w:pStyle w:val="Checklist"/>
      </w:pPr>
      <w:r>
        <w:rPr>
          <w:b/>
        </w:rPr>
        <w:t xml:space="preserve">☐ </w:t>
      </w:r>
      <w:r>
        <w:t>L4/L7 load balancing, reverse proxies and health checks</w:t>
      </w:r>
    </w:p>
    <w:p>
      <w:pPr>
        <w:pStyle w:val="Checklist"/>
      </w:pPr>
      <w:r>
        <w:rPr>
          <w:b/>
        </w:rPr>
        <w:t xml:space="preserve">☐ </w:t>
      </w:r>
      <w:r>
        <w:t>CDNs, edge caching and global traffic routing</w:t>
      </w:r>
    </w:p>
    <w:p>
      <w:pPr>
        <w:pStyle w:val="Checklist"/>
      </w:pPr>
      <w:r>
        <w:rPr>
          <w:b/>
        </w:rPr>
        <w:t xml:space="preserve">☐ </w:t>
      </w:r>
      <w:r>
        <w:t>API gateways, authentication, versioning and rate limiting</w:t>
      </w:r>
    </w:p>
    <w:p>
      <w:pPr>
        <w:pStyle w:val="Heading2"/>
      </w:pPr>
      <w:r>
        <w:t>Required Weekly Artifacts</w:t>
      </w:r>
    </w:p>
    <w:p>
      <w:pPr>
        <w:pStyle w:val="Checklist"/>
      </w:pPr>
      <w:r>
        <w:rPr>
          <w:b/>
        </w:rPr>
        <w:t xml:space="preserve">☐ </w:t>
      </w:r>
      <w:r>
        <w:t>Protocol comparison matrix</w:t>
      </w:r>
    </w:p>
    <w:p>
      <w:pPr>
        <w:pStyle w:val="Checklist"/>
      </w:pPr>
      <w:r>
        <w:rPr>
          <w:b/>
        </w:rPr>
        <w:t xml:space="preserve">☐ </w:t>
      </w:r>
      <w:r>
        <w:t>API design checklist</w:t>
      </w:r>
    </w:p>
    <w:p>
      <w:pPr>
        <w:pStyle w:val="Checklist"/>
      </w:pPr>
      <w:r>
        <w:rPr>
          <w:b/>
        </w:rPr>
        <w:t xml:space="preserve">☐ </w:t>
      </w:r>
      <w:r>
        <w:t>Rate-limiter algorithm notes</w:t>
      </w:r>
    </w:p>
    <w:p>
      <w:pPr>
        <w:pStyle w:val="Checklist"/>
      </w:pPr>
      <w:r>
        <w:rPr>
          <w:b/>
        </w:rPr>
        <w:t xml:space="preserve">☐ </w:t>
      </w:r>
      <w:r>
        <w:t>Traffic-flow diagram</w:t>
      </w:r>
    </w:p>
    <w:p>
      <w:pPr>
        <w:pStyle w:val="Heading2"/>
      </w:pPr>
      <w:r>
        <w:t>Staff-Level Lens</w:t>
      </w:r>
    </w:p>
    <w:p>
      <w:r>
        <w:t>Defend protocol and routing choices under latency, compatibility and failure constraints.</w:t>
      </w:r>
    </w:p>
    <w:p>
      <w:pPr>
        <w:pStyle w:val="Heading2"/>
      </w:pPr>
      <w:r>
        <w:t>Daily Execution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3816"/>
        <w:gridCol w:w="1656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Study and practice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Learn: DNS, TCP/UDP, HTTP/1.1–3 and TLS. Write definitions, problem solved, mechanism, alternatives and trade-offs.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2-page note + 10 flashcards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dive: REST, gRPC, GraphQL, WebSockets and SSE. Add examples, failure modes, observability and security.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+ 5 scenario answers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Apply: L4/L7 load balancing, reverse proxies and health checks. Add the concept to this week’s design and defend the choice.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diagram + design notes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Parallel track: CDNs, edge caching and global traffic routing. Connect it to AI systems or technical leadership.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One-page mini lesson + exercise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 drill: API gateways, authentication, versioning and rate limiting. Answer 10 rapid questions and one 15-minute mini-design.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Corrected answer sheet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Full lab: Design a distributed API gateway and rate-limiting service. Present aloud, record assumptions and handle at least three failure scenarios.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all notes. Produce a one-page cheat sheet, retake weak questions and schedule unfinished work.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pPr>
        <w:pStyle w:val="Heading2"/>
      </w:pPr>
      <w:r>
        <w:t>Interview Questions to Master</w:t>
      </w:r>
    </w:p>
    <w:p>
      <w:pPr>
        <w:pStyle w:val="Checklist"/>
      </w:pPr>
      <w:r>
        <w:rPr>
          <w:b/>
        </w:rPr>
        <w:t xml:space="preserve">☐ </w:t>
      </w:r>
      <w:r>
        <w:t>What is the hardest trade-off in networking, apis and traffic management?</w:t>
      </w:r>
    </w:p>
    <w:p>
      <w:pPr>
        <w:pStyle w:val="Checklist"/>
      </w:pPr>
      <w:r>
        <w:rPr>
          <w:b/>
        </w:rPr>
        <w:t xml:space="preserve">☐ </w:t>
      </w:r>
      <w:r>
        <w:t>What assumptions would you validate before selecting this architecture?</w:t>
      </w:r>
    </w:p>
    <w:p>
      <w:pPr>
        <w:pStyle w:val="Checklist"/>
      </w:pPr>
      <w:r>
        <w:rPr>
          <w:b/>
        </w:rPr>
        <w:t xml:space="preserve">☐ </w:t>
      </w:r>
      <w:r>
        <w:t>How does the design fail, and what is the blast radius?</w:t>
      </w:r>
    </w:p>
    <w:p>
      <w:pPr>
        <w:pStyle w:val="Checklist"/>
      </w:pPr>
      <w:r>
        <w:rPr>
          <w:b/>
        </w:rPr>
        <w:t xml:space="preserve">☐ </w:t>
      </w:r>
      <w:r>
        <w:t>What would you measure in production?</w:t>
      </w:r>
    </w:p>
    <w:p>
      <w:pPr>
        <w:pStyle w:val="Checklist"/>
      </w:pPr>
      <w:r>
        <w:rPr>
          <w:b/>
        </w:rPr>
        <w:t xml:space="preserve">☐ </w:t>
      </w:r>
      <w:r>
        <w:t>How would you migrate from a simpler version without downtime?</w:t>
      </w:r>
    </w:p>
    <w:p>
      <w:pPr>
        <w:pStyle w:val="Checklist"/>
      </w:pPr>
      <w:r>
        <w:rPr>
          <w:b/>
        </w:rPr>
        <w:t xml:space="preserve">☐ </w:t>
      </w:r>
      <w:r>
        <w:t>What changes across one region, multiple regions and global scale?</w:t>
      </w:r>
    </w:p>
    <w:p>
      <w:pPr>
        <w:pStyle w:val="Checklist"/>
      </w:pPr>
      <w:r>
        <w:rPr>
          <w:b/>
        </w:rPr>
        <w:t xml:space="preserve">☐ </w:t>
      </w:r>
      <w:r>
        <w:t>Which decision would you document in an ADR, and why?</w:t>
      </w:r>
    </w:p>
    <w:p>
      <w:pPr>
        <w:pStyle w:val="Checklist"/>
      </w:pPr>
      <w:r>
        <w:rPr>
          <w:b/>
        </w:rPr>
        <w:t xml:space="preserve">☐ </w:t>
      </w:r>
      <w:r>
        <w:t>Where would cost or organizational complexity change your choice?</w:t>
      </w:r>
    </w:p>
    <w:p>
      <w:pPr>
        <w:pStyle w:val="Heading2"/>
      </w:pPr>
      <w:r>
        <w:t>Weekly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Score (1–5)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Evidence / correction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Requirements and prioritization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 and estimation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and data flow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Trade-off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security and observability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 and time management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2"/>
      </w:pPr>
      <w:r>
        <w:t>Sunday Reflection</w:t>
      </w:r>
    </w:p>
    <w:p>
      <w:r>
        <w:rPr>
          <w:b/>
        </w:rPr>
        <w:t>My strongest explanation this week:</w:t>
      </w:r>
      <w:r>
        <w:br/>
        <w:t>________________________________________________________________________________</w:t>
      </w:r>
    </w:p>
    <w:p>
      <w:r>
        <w:rPr>
          <w:b/>
        </w:rPr>
        <w:t>My weakest assumption or missed failure mode:</w:t>
      </w:r>
      <w:r>
        <w:br/>
        <w:t>________________________________________________________________________________</w:t>
      </w:r>
    </w:p>
    <w:p>
      <w:r>
        <w:rPr>
          <w:b/>
        </w:rPr>
        <w:t>One concept I can now defend at level 4 or 5:</w:t>
      </w:r>
      <w:r>
        <w:br/>
        <w:t>________________________________________________________________________________</w:t>
      </w:r>
    </w:p>
    <w:p>
      <w:r>
        <w:rPr>
          <w:b/>
        </w:rPr>
        <w:t>One topic to revisit next week:</w:t>
      </w:r>
      <w:r>
        <w:br/>
        <w:t>________________________________________________________________________________</w:t>
      </w:r>
    </w:p>
    <w:p>
      <w:r>
        <w:rPr>
          <w:b/>
        </w:rPr>
        <w:t>My specific improvement for the next mock:</w:t>
      </w:r>
      <w:r>
        <w:br/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Week 3: Databases and Data Modeling</w:t>
      </w:r>
    </w:p>
    <w:p>
      <w:pPr>
        <w:pStyle w:val="Callout"/>
      </w:pPr>
      <w:r>
        <w:t xml:space="preserve">Weekly mission: </w:t>
      </w:r>
      <w:r>
        <w:t>Design a payment ledger or hotel-booking platform.</w:t>
      </w:r>
    </w:p>
    <w:p>
      <w:pPr>
        <w:pStyle w:val="Heading2"/>
      </w:pPr>
      <w:r>
        <w:t>Learning Outcomes</w:t>
      </w:r>
    </w:p>
    <w:p>
      <w:pPr>
        <w:pStyle w:val="Checklist"/>
      </w:pPr>
      <w:r>
        <w:rPr>
          <w:b/>
        </w:rPr>
        <w:t xml:space="preserve">☐ </w:t>
      </w:r>
      <w:r>
        <w:t>Relational modeling, ACID and transaction boundaries</w:t>
      </w:r>
    </w:p>
    <w:p>
      <w:pPr>
        <w:pStyle w:val="Checklist"/>
      </w:pPr>
      <w:r>
        <w:rPr>
          <w:b/>
        </w:rPr>
        <w:t xml:space="preserve">☐ </w:t>
      </w:r>
      <w:r>
        <w:t>Isolation levels, locking, MVCC and indexing</w:t>
      </w:r>
    </w:p>
    <w:p>
      <w:pPr>
        <w:pStyle w:val="Checklist"/>
      </w:pPr>
      <w:r>
        <w:rPr>
          <w:b/>
        </w:rPr>
        <w:t xml:space="preserve">☐ </w:t>
      </w:r>
      <w:r>
        <w:t>Replication, partitioning, sharding and consistent hashing</w:t>
      </w:r>
    </w:p>
    <w:p>
      <w:pPr>
        <w:pStyle w:val="Checklist"/>
      </w:pPr>
      <w:r>
        <w:rPr>
          <w:b/>
        </w:rPr>
        <w:t xml:space="preserve">☐ </w:t>
      </w:r>
      <w:r>
        <w:t>Key-value, document, wide-column, search and time-series stores</w:t>
      </w:r>
    </w:p>
    <w:p>
      <w:pPr>
        <w:pStyle w:val="Checklist"/>
      </w:pPr>
      <w:r>
        <w:rPr>
          <w:b/>
        </w:rPr>
        <w:t xml:space="preserve">☐ </w:t>
      </w:r>
      <w:r>
        <w:t>Schema evolution, migrations, auditability and reconciliation</w:t>
      </w:r>
    </w:p>
    <w:p>
      <w:pPr>
        <w:pStyle w:val="Heading2"/>
      </w:pPr>
      <w:r>
        <w:t>Required Weekly Artifacts</w:t>
      </w:r>
    </w:p>
    <w:p>
      <w:pPr>
        <w:pStyle w:val="Checklist"/>
      </w:pPr>
      <w:r>
        <w:rPr>
          <w:b/>
        </w:rPr>
        <w:t xml:space="preserve">☐ </w:t>
      </w:r>
      <w:r>
        <w:t>Database selection framework</w:t>
      </w:r>
    </w:p>
    <w:p>
      <w:pPr>
        <w:pStyle w:val="Checklist"/>
      </w:pPr>
      <w:r>
        <w:rPr>
          <w:b/>
        </w:rPr>
        <w:t xml:space="preserve">☐ </w:t>
      </w:r>
      <w:r>
        <w:t>Isolation-level examples</w:t>
      </w:r>
    </w:p>
    <w:p>
      <w:pPr>
        <w:pStyle w:val="Checklist"/>
      </w:pPr>
      <w:r>
        <w:rPr>
          <w:b/>
        </w:rPr>
        <w:t xml:space="preserve">☐ </w:t>
      </w:r>
      <w:r>
        <w:t>Sharding playbook</w:t>
      </w:r>
    </w:p>
    <w:p>
      <w:pPr>
        <w:pStyle w:val="Checklist"/>
      </w:pPr>
      <w:r>
        <w:rPr>
          <w:b/>
        </w:rPr>
        <w:t xml:space="preserve">☐ </w:t>
      </w:r>
      <w:r>
        <w:t>Data migration checklist</w:t>
      </w:r>
    </w:p>
    <w:p>
      <w:pPr>
        <w:pStyle w:val="Heading2"/>
      </w:pPr>
      <w:r>
        <w:t>Staff-Level Lens</w:t>
      </w:r>
    </w:p>
    <w:p>
      <w:r>
        <w:t>Prioritize correctness, auditability and zero-downtime evolution.</w:t>
      </w:r>
    </w:p>
    <w:p>
      <w:pPr>
        <w:pStyle w:val="Heading2"/>
      </w:pPr>
      <w:r>
        <w:t>Daily Execution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3816"/>
        <w:gridCol w:w="1656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Study and practice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Learn: Relational modeling, ACID and transaction boundaries. Write definitions, problem solved, mechanism, alternatives and trade-offs.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2-page note + 10 flashcards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dive: Isolation levels, locking, MVCC and indexing. Add examples, failure modes, observability and security.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+ 5 scenario answers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Apply: Replication, partitioning, sharding and consistent hashing. Add the concept to this week’s design and defend the choice.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diagram + design notes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Parallel track: Key-value, document, wide-column, search and time-series stores. Connect it to AI systems or technical leadership.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One-page mini lesson + exercise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 drill: Schema evolution, migrations, auditability and reconciliation. Answer 10 rapid questions and one 15-minute mini-design.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Corrected answer sheet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Full lab: Design a payment ledger or hotel-booking platform. Present aloud, record assumptions and handle at least three failure scenarios.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all notes. Produce a one-page cheat sheet, retake weak questions and schedule unfinished work.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pPr>
        <w:pStyle w:val="Heading2"/>
      </w:pPr>
      <w:r>
        <w:t>Interview Questions to Master</w:t>
      </w:r>
    </w:p>
    <w:p>
      <w:pPr>
        <w:pStyle w:val="Checklist"/>
      </w:pPr>
      <w:r>
        <w:rPr>
          <w:b/>
        </w:rPr>
        <w:t xml:space="preserve">☐ </w:t>
      </w:r>
      <w:r>
        <w:t>What is the hardest trade-off in databases and data modeling?</w:t>
      </w:r>
    </w:p>
    <w:p>
      <w:pPr>
        <w:pStyle w:val="Checklist"/>
      </w:pPr>
      <w:r>
        <w:rPr>
          <w:b/>
        </w:rPr>
        <w:t xml:space="preserve">☐ </w:t>
      </w:r>
      <w:r>
        <w:t>What assumptions would you validate before selecting this architecture?</w:t>
      </w:r>
    </w:p>
    <w:p>
      <w:pPr>
        <w:pStyle w:val="Checklist"/>
      </w:pPr>
      <w:r>
        <w:rPr>
          <w:b/>
        </w:rPr>
        <w:t xml:space="preserve">☐ </w:t>
      </w:r>
      <w:r>
        <w:t>How does the design fail, and what is the blast radius?</w:t>
      </w:r>
    </w:p>
    <w:p>
      <w:pPr>
        <w:pStyle w:val="Checklist"/>
      </w:pPr>
      <w:r>
        <w:rPr>
          <w:b/>
        </w:rPr>
        <w:t xml:space="preserve">☐ </w:t>
      </w:r>
      <w:r>
        <w:t>What would you measure in production?</w:t>
      </w:r>
    </w:p>
    <w:p>
      <w:pPr>
        <w:pStyle w:val="Checklist"/>
      </w:pPr>
      <w:r>
        <w:rPr>
          <w:b/>
        </w:rPr>
        <w:t xml:space="preserve">☐ </w:t>
      </w:r>
      <w:r>
        <w:t>How would you migrate from a simpler version without downtime?</w:t>
      </w:r>
    </w:p>
    <w:p>
      <w:pPr>
        <w:pStyle w:val="Checklist"/>
      </w:pPr>
      <w:r>
        <w:rPr>
          <w:b/>
        </w:rPr>
        <w:t xml:space="preserve">☐ </w:t>
      </w:r>
      <w:r>
        <w:t>What changes across one region, multiple regions and global scale?</w:t>
      </w:r>
    </w:p>
    <w:p>
      <w:pPr>
        <w:pStyle w:val="Checklist"/>
      </w:pPr>
      <w:r>
        <w:rPr>
          <w:b/>
        </w:rPr>
        <w:t xml:space="preserve">☐ </w:t>
      </w:r>
      <w:r>
        <w:t>Which decision would you document in an ADR, and why?</w:t>
      </w:r>
    </w:p>
    <w:p>
      <w:pPr>
        <w:pStyle w:val="Checklist"/>
      </w:pPr>
      <w:r>
        <w:rPr>
          <w:b/>
        </w:rPr>
        <w:t xml:space="preserve">☐ </w:t>
      </w:r>
      <w:r>
        <w:t>Where would cost or organizational complexity change your choice?</w:t>
      </w:r>
    </w:p>
    <w:p>
      <w:pPr>
        <w:pStyle w:val="Heading2"/>
      </w:pPr>
      <w:r>
        <w:t>Weekly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Score (1–5)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Evidence / correction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Requirements and prioritization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 and estimation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and data flow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Trade-off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security and observability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 and time management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2"/>
      </w:pPr>
      <w:r>
        <w:t>Sunday Reflection</w:t>
      </w:r>
    </w:p>
    <w:p>
      <w:r>
        <w:rPr>
          <w:b/>
        </w:rPr>
        <w:t>My strongest explanation this week:</w:t>
      </w:r>
      <w:r>
        <w:br/>
        <w:t>________________________________________________________________________________</w:t>
      </w:r>
    </w:p>
    <w:p>
      <w:r>
        <w:rPr>
          <w:b/>
        </w:rPr>
        <w:t>My weakest assumption or missed failure mode:</w:t>
      </w:r>
      <w:r>
        <w:br/>
        <w:t>________________________________________________________________________________</w:t>
      </w:r>
    </w:p>
    <w:p>
      <w:r>
        <w:rPr>
          <w:b/>
        </w:rPr>
        <w:t>One concept I can now defend at level 4 or 5:</w:t>
      </w:r>
      <w:r>
        <w:br/>
        <w:t>________________________________________________________________________________</w:t>
      </w:r>
    </w:p>
    <w:p>
      <w:r>
        <w:rPr>
          <w:b/>
        </w:rPr>
        <w:t>One topic to revisit next week:</w:t>
      </w:r>
      <w:r>
        <w:br/>
        <w:t>________________________________________________________________________________</w:t>
      </w:r>
    </w:p>
    <w:p>
      <w:r>
        <w:rPr>
          <w:b/>
        </w:rPr>
        <w:t>My specific improvement for the next mock:</w:t>
      </w:r>
      <w:r>
        <w:br/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Week 4: Caching, Messaging and Event-Driven Systems</w:t>
      </w:r>
    </w:p>
    <w:p>
      <w:pPr>
        <w:pStyle w:val="Callout"/>
      </w:pPr>
      <w:r>
        <w:t xml:space="preserve">Weekly mission: </w:t>
      </w:r>
      <w:r>
        <w:t>Design a multi-channel notification platform.</w:t>
      </w:r>
    </w:p>
    <w:p>
      <w:pPr>
        <w:pStyle w:val="Heading2"/>
      </w:pPr>
      <w:r>
        <w:t>Learning Outcomes</w:t>
      </w:r>
    </w:p>
    <w:p>
      <w:pPr>
        <w:pStyle w:val="Checklist"/>
      </w:pPr>
      <w:r>
        <w:rPr>
          <w:b/>
        </w:rPr>
        <w:t xml:space="preserve">☐ </w:t>
      </w:r>
      <w:r>
        <w:t>Cache-aside, read-through, write-through and write-back</w:t>
      </w:r>
    </w:p>
    <w:p>
      <w:pPr>
        <w:pStyle w:val="Checklist"/>
      </w:pPr>
      <w:r>
        <w:rPr>
          <w:b/>
        </w:rPr>
        <w:t xml:space="preserve">☐ </w:t>
      </w:r>
      <w:r>
        <w:t>Invalidation, eviction, hot keys and cache stampede prevention</w:t>
      </w:r>
    </w:p>
    <w:p>
      <w:pPr>
        <w:pStyle w:val="Checklist"/>
      </w:pPr>
      <w:r>
        <w:rPr>
          <w:b/>
        </w:rPr>
        <w:t xml:space="preserve">☐ </w:t>
      </w:r>
      <w:r>
        <w:t>Queues, pub/sub, Kafka, RabbitMQ and cloud messaging</w:t>
      </w:r>
    </w:p>
    <w:p>
      <w:pPr>
        <w:pStyle w:val="Checklist"/>
      </w:pPr>
      <w:r>
        <w:rPr>
          <w:b/>
        </w:rPr>
        <w:t xml:space="preserve">☐ </w:t>
      </w:r>
      <w:r>
        <w:t>Ordering, delivery semantics, idempotency and dead-letter queues</w:t>
      </w:r>
    </w:p>
    <w:p>
      <w:pPr>
        <w:pStyle w:val="Checklist"/>
      </w:pPr>
      <w:r>
        <w:rPr>
          <w:b/>
        </w:rPr>
        <w:t xml:space="preserve">☐ </w:t>
      </w:r>
      <w:r>
        <w:t>CQRS, event sourcing, replay and schema compatibility</w:t>
      </w:r>
    </w:p>
    <w:p>
      <w:pPr>
        <w:pStyle w:val="Heading2"/>
      </w:pPr>
      <w:r>
        <w:t>Required Weekly Artifacts</w:t>
      </w:r>
    </w:p>
    <w:p>
      <w:pPr>
        <w:pStyle w:val="Checklist"/>
      </w:pPr>
      <w:r>
        <w:rPr>
          <w:b/>
        </w:rPr>
        <w:t xml:space="preserve">☐ </w:t>
      </w:r>
      <w:r>
        <w:t>Caching strategy matrix</w:t>
      </w:r>
    </w:p>
    <w:p>
      <w:pPr>
        <w:pStyle w:val="Checklist"/>
      </w:pPr>
      <w:r>
        <w:rPr>
          <w:b/>
        </w:rPr>
        <w:t xml:space="preserve">☐ </w:t>
      </w:r>
      <w:r>
        <w:t>Messaging comparison</w:t>
      </w:r>
    </w:p>
    <w:p>
      <w:pPr>
        <w:pStyle w:val="Checklist"/>
      </w:pPr>
      <w:r>
        <w:rPr>
          <w:b/>
        </w:rPr>
        <w:t xml:space="preserve">☐ </w:t>
      </w:r>
      <w:r>
        <w:t>Idempotency patterns</w:t>
      </w:r>
    </w:p>
    <w:p>
      <w:pPr>
        <w:pStyle w:val="Checklist"/>
      </w:pPr>
      <w:r>
        <w:rPr>
          <w:b/>
        </w:rPr>
        <w:t xml:space="preserve">☐ </w:t>
      </w:r>
      <w:r>
        <w:t>Event-driven architecture diagram</w:t>
      </w:r>
    </w:p>
    <w:p>
      <w:pPr>
        <w:pStyle w:val="Heading2"/>
      </w:pPr>
      <w:r>
        <w:t>Staff-Level Lens</w:t>
      </w:r>
    </w:p>
    <w:p>
      <w:r>
        <w:t>Cover backpressure, duplicate delivery, poison messages and regional failure.</w:t>
      </w:r>
    </w:p>
    <w:p>
      <w:pPr>
        <w:pStyle w:val="Heading2"/>
      </w:pPr>
      <w:r>
        <w:t>Daily Execution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3816"/>
        <w:gridCol w:w="1656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Study and practice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Learn: Cache-aside, read-through, write-through and write-back. Write definitions, problem solved, mechanism, alternatives and trade-offs.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2-page note + 10 flashcards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dive: Invalidation, eviction, hot keys and cache stampede prevention. Add examples, failure modes, observability and security.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+ 5 scenario answers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Apply: Queues, pub/sub, Kafka, RabbitMQ and cloud messaging. Add the concept to this week’s design and defend the choice.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diagram + design notes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Parallel track: Ordering, delivery semantics, idempotency and dead-letter queues. Connect it to AI systems or technical leadership.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One-page mini lesson + exercise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 drill: CQRS, event sourcing, replay and schema compatibility. Answer 10 rapid questions and one 15-minute mini-design.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Corrected answer sheet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Full lab: Design a multi-channel notification platform. Present aloud, record assumptions and handle at least three failure scenarios.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all notes. Produce a one-page cheat sheet, retake weak questions and schedule unfinished work.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pPr>
        <w:pStyle w:val="Heading2"/>
      </w:pPr>
      <w:r>
        <w:t>Interview Questions to Master</w:t>
      </w:r>
    </w:p>
    <w:p>
      <w:pPr>
        <w:pStyle w:val="Checklist"/>
      </w:pPr>
      <w:r>
        <w:rPr>
          <w:b/>
        </w:rPr>
        <w:t xml:space="preserve">☐ </w:t>
      </w:r>
      <w:r>
        <w:t>What is the hardest trade-off in caching, messaging and event-driven systems?</w:t>
      </w:r>
    </w:p>
    <w:p>
      <w:pPr>
        <w:pStyle w:val="Checklist"/>
      </w:pPr>
      <w:r>
        <w:rPr>
          <w:b/>
        </w:rPr>
        <w:t xml:space="preserve">☐ </w:t>
      </w:r>
      <w:r>
        <w:t>What assumptions would you validate before selecting this architecture?</w:t>
      </w:r>
    </w:p>
    <w:p>
      <w:pPr>
        <w:pStyle w:val="Checklist"/>
      </w:pPr>
      <w:r>
        <w:rPr>
          <w:b/>
        </w:rPr>
        <w:t xml:space="preserve">☐ </w:t>
      </w:r>
      <w:r>
        <w:t>How does the design fail, and what is the blast radius?</w:t>
      </w:r>
    </w:p>
    <w:p>
      <w:pPr>
        <w:pStyle w:val="Checklist"/>
      </w:pPr>
      <w:r>
        <w:rPr>
          <w:b/>
        </w:rPr>
        <w:t xml:space="preserve">☐ </w:t>
      </w:r>
      <w:r>
        <w:t>What would you measure in production?</w:t>
      </w:r>
    </w:p>
    <w:p>
      <w:pPr>
        <w:pStyle w:val="Checklist"/>
      </w:pPr>
      <w:r>
        <w:rPr>
          <w:b/>
        </w:rPr>
        <w:t xml:space="preserve">☐ </w:t>
      </w:r>
      <w:r>
        <w:t>How would you migrate from a simpler version without downtime?</w:t>
      </w:r>
    </w:p>
    <w:p>
      <w:pPr>
        <w:pStyle w:val="Checklist"/>
      </w:pPr>
      <w:r>
        <w:rPr>
          <w:b/>
        </w:rPr>
        <w:t xml:space="preserve">☐ </w:t>
      </w:r>
      <w:r>
        <w:t>What changes across one region, multiple regions and global scale?</w:t>
      </w:r>
    </w:p>
    <w:p>
      <w:pPr>
        <w:pStyle w:val="Checklist"/>
      </w:pPr>
      <w:r>
        <w:rPr>
          <w:b/>
        </w:rPr>
        <w:t xml:space="preserve">☐ </w:t>
      </w:r>
      <w:r>
        <w:t>Which decision would you document in an ADR, and why?</w:t>
      </w:r>
    </w:p>
    <w:p>
      <w:pPr>
        <w:pStyle w:val="Checklist"/>
      </w:pPr>
      <w:r>
        <w:rPr>
          <w:b/>
        </w:rPr>
        <w:t xml:space="preserve">☐ </w:t>
      </w:r>
      <w:r>
        <w:t>Where would cost or organizational complexity change your choice?</w:t>
      </w:r>
    </w:p>
    <w:p>
      <w:pPr>
        <w:pStyle w:val="Heading2"/>
      </w:pPr>
      <w:r>
        <w:t>Weekly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Score (1–5)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Evidence / correction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Requirements and prioritization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 and estimation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and data flow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Trade-off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security and observability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 and time management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2"/>
      </w:pPr>
      <w:r>
        <w:t>Sunday Reflection</w:t>
      </w:r>
    </w:p>
    <w:p>
      <w:r>
        <w:rPr>
          <w:b/>
        </w:rPr>
        <w:t>My strongest explanation this week:</w:t>
      </w:r>
      <w:r>
        <w:br/>
        <w:t>________________________________________________________________________________</w:t>
      </w:r>
    </w:p>
    <w:p>
      <w:r>
        <w:rPr>
          <w:b/>
        </w:rPr>
        <w:t>My weakest assumption or missed failure mode:</w:t>
      </w:r>
      <w:r>
        <w:br/>
        <w:t>________________________________________________________________________________</w:t>
      </w:r>
    </w:p>
    <w:p>
      <w:r>
        <w:rPr>
          <w:b/>
        </w:rPr>
        <w:t>One concept I can now defend at level 4 or 5:</w:t>
      </w:r>
      <w:r>
        <w:br/>
        <w:t>________________________________________________________________________________</w:t>
      </w:r>
    </w:p>
    <w:p>
      <w:r>
        <w:rPr>
          <w:b/>
        </w:rPr>
        <w:t>One topic to revisit next week:</w:t>
      </w:r>
      <w:r>
        <w:br/>
        <w:t>________________________________________________________________________________</w:t>
      </w:r>
    </w:p>
    <w:p>
      <w:r>
        <w:rPr>
          <w:b/>
        </w:rPr>
        <w:t>My specific improvement for the next mock:</w:t>
      </w:r>
      <w:r>
        <w:br/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Week 5: Distributed Systems</w:t>
      </w:r>
    </w:p>
    <w:p>
      <w:pPr>
        <w:pStyle w:val="Callout"/>
      </w:pPr>
      <w:r>
        <w:t xml:space="preserve">Weekly mission: </w:t>
      </w:r>
      <w:r>
        <w:t>Design a distributed job scheduler.</w:t>
      </w:r>
    </w:p>
    <w:p>
      <w:pPr>
        <w:pStyle w:val="Heading2"/>
      </w:pPr>
      <w:r>
        <w:t>Learning Outcomes</w:t>
      </w:r>
    </w:p>
    <w:p>
      <w:pPr>
        <w:pStyle w:val="Checklist"/>
      </w:pPr>
      <w:r>
        <w:rPr>
          <w:b/>
        </w:rPr>
        <w:t xml:space="preserve">☐ </w:t>
      </w:r>
      <w:r>
        <w:t>CAP, PACELC and consistency models</w:t>
      </w:r>
    </w:p>
    <w:p>
      <w:pPr>
        <w:pStyle w:val="Checklist"/>
      </w:pPr>
      <w:r>
        <w:rPr>
          <w:b/>
        </w:rPr>
        <w:t xml:space="preserve">☐ </w:t>
      </w:r>
      <w:r>
        <w:t>Quorums, replication and conflict resolution</w:t>
      </w:r>
    </w:p>
    <w:p>
      <w:pPr>
        <w:pStyle w:val="Checklist"/>
      </w:pPr>
      <w:r>
        <w:rPr>
          <w:b/>
        </w:rPr>
        <w:t xml:space="preserve">☐ </w:t>
      </w:r>
      <w:r>
        <w:t>Consensus, Raft and leader election</w:t>
      </w:r>
    </w:p>
    <w:p>
      <w:pPr>
        <w:pStyle w:val="Checklist"/>
      </w:pPr>
      <w:r>
        <w:rPr>
          <w:b/>
        </w:rPr>
        <w:t xml:space="preserve">☐ </w:t>
      </w:r>
      <w:r>
        <w:t>Distributed locks, leases, fencing tokens and clocks</w:t>
      </w:r>
    </w:p>
    <w:p>
      <w:pPr>
        <w:pStyle w:val="Checklist"/>
      </w:pPr>
      <w:r>
        <w:rPr>
          <w:b/>
        </w:rPr>
        <w:t xml:space="preserve">☐ </w:t>
      </w:r>
      <w:r>
        <w:t>Service discovery, gossip, membership and split-brain recovery</w:t>
      </w:r>
    </w:p>
    <w:p>
      <w:pPr>
        <w:pStyle w:val="Heading2"/>
      </w:pPr>
      <w:r>
        <w:t>Required Weekly Artifacts</w:t>
      </w:r>
    </w:p>
    <w:p>
      <w:pPr>
        <w:pStyle w:val="Checklist"/>
      </w:pPr>
      <w:r>
        <w:rPr>
          <w:b/>
        </w:rPr>
        <w:t xml:space="preserve">☐ </w:t>
      </w:r>
      <w:r>
        <w:t>CAP/PACELC cheat sheet</w:t>
      </w:r>
    </w:p>
    <w:p>
      <w:pPr>
        <w:pStyle w:val="Checklist"/>
      </w:pPr>
      <w:r>
        <w:rPr>
          <w:b/>
        </w:rPr>
        <w:t xml:space="preserve">☐ </w:t>
      </w:r>
      <w:r>
        <w:t>Raft explanation</w:t>
      </w:r>
    </w:p>
    <w:p>
      <w:pPr>
        <w:pStyle w:val="Checklist"/>
      </w:pPr>
      <w:r>
        <w:rPr>
          <w:b/>
        </w:rPr>
        <w:t xml:space="preserve">☐ </w:t>
      </w:r>
      <w:r>
        <w:t>Failure-mode catalog</w:t>
      </w:r>
    </w:p>
    <w:p>
      <w:pPr>
        <w:pStyle w:val="Checklist"/>
      </w:pPr>
      <w:r>
        <w:rPr>
          <w:b/>
        </w:rPr>
        <w:t xml:space="preserve">☐ </w:t>
      </w:r>
      <w:r>
        <w:t>Distributed-lock checklist</w:t>
      </w:r>
    </w:p>
    <w:p>
      <w:pPr>
        <w:pStyle w:val="Heading2"/>
      </w:pPr>
      <w:r>
        <w:t>Staff-Level Lens</w:t>
      </w:r>
    </w:p>
    <w:p>
      <w:r>
        <w:t>Separate control plane from data plane and describe safe recovery behavior.</w:t>
      </w:r>
    </w:p>
    <w:p>
      <w:pPr>
        <w:pStyle w:val="Heading2"/>
      </w:pPr>
      <w:r>
        <w:t>Daily Execution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3816"/>
        <w:gridCol w:w="1656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Study and practice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Learn: CAP, PACELC and consistency models. Write definitions, problem solved, mechanism, alternatives and trade-offs.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2-page note + 10 flashcards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dive: Quorums, replication and conflict resolution. Add examples, failure modes, observability and security.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+ 5 scenario answers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Apply: Consensus, Raft and leader election. Add the concept to this week’s design and defend the choice.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diagram + design notes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Parallel track: Distributed locks, leases, fencing tokens and clocks. Connect it to AI systems or technical leadership.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One-page mini lesson + exercise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 drill: Service discovery, gossip, membership and split-brain recovery. Answer 10 rapid questions and one 15-minute mini-design.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Corrected answer sheet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Full lab: Design a distributed job scheduler. Present aloud, record assumptions and handle at least three failure scenarios.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all notes. Produce a one-page cheat sheet, retake weak questions and schedule unfinished work.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pPr>
        <w:pStyle w:val="Heading2"/>
      </w:pPr>
      <w:r>
        <w:t>Interview Questions to Master</w:t>
      </w:r>
    </w:p>
    <w:p>
      <w:pPr>
        <w:pStyle w:val="Checklist"/>
      </w:pPr>
      <w:r>
        <w:rPr>
          <w:b/>
        </w:rPr>
        <w:t xml:space="preserve">☐ </w:t>
      </w:r>
      <w:r>
        <w:t>What is the hardest trade-off in distributed systems?</w:t>
      </w:r>
    </w:p>
    <w:p>
      <w:pPr>
        <w:pStyle w:val="Checklist"/>
      </w:pPr>
      <w:r>
        <w:rPr>
          <w:b/>
        </w:rPr>
        <w:t xml:space="preserve">☐ </w:t>
      </w:r>
      <w:r>
        <w:t>What assumptions would you validate before selecting this architecture?</w:t>
      </w:r>
    </w:p>
    <w:p>
      <w:pPr>
        <w:pStyle w:val="Checklist"/>
      </w:pPr>
      <w:r>
        <w:rPr>
          <w:b/>
        </w:rPr>
        <w:t xml:space="preserve">☐ </w:t>
      </w:r>
      <w:r>
        <w:t>How does the design fail, and what is the blast radius?</w:t>
      </w:r>
    </w:p>
    <w:p>
      <w:pPr>
        <w:pStyle w:val="Checklist"/>
      </w:pPr>
      <w:r>
        <w:rPr>
          <w:b/>
        </w:rPr>
        <w:t xml:space="preserve">☐ </w:t>
      </w:r>
      <w:r>
        <w:t>What would you measure in production?</w:t>
      </w:r>
    </w:p>
    <w:p>
      <w:pPr>
        <w:pStyle w:val="Checklist"/>
      </w:pPr>
      <w:r>
        <w:rPr>
          <w:b/>
        </w:rPr>
        <w:t xml:space="preserve">☐ </w:t>
      </w:r>
      <w:r>
        <w:t>How would you migrate from a simpler version without downtime?</w:t>
      </w:r>
    </w:p>
    <w:p>
      <w:pPr>
        <w:pStyle w:val="Checklist"/>
      </w:pPr>
      <w:r>
        <w:rPr>
          <w:b/>
        </w:rPr>
        <w:t xml:space="preserve">☐ </w:t>
      </w:r>
      <w:r>
        <w:t>What changes across one region, multiple regions and global scale?</w:t>
      </w:r>
    </w:p>
    <w:p>
      <w:pPr>
        <w:pStyle w:val="Checklist"/>
      </w:pPr>
      <w:r>
        <w:rPr>
          <w:b/>
        </w:rPr>
        <w:t xml:space="preserve">☐ </w:t>
      </w:r>
      <w:r>
        <w:t>Which decision would you document in an ADR, and why?</w:t>
      </w:r>
    </w:p>
    <w:p>
      <w:pPr>
        <w:pStyle w:val="Checklist"/>
      </w:pPr>
      <w:r>
        <w:rPr>
          <w:b/>
        </w:rPr>
        <w:t xml:space="preserve">☐ </w:t>
      </w:r>
      <w:r>
        <w:t>Where would cost or organizational complexity change your choice?</w:t>
      </w:r>
    </w:p>
    <w:p>
      <w:pPr>
        <w:pStyle w:val="Heading2"/>
      </w:pPr>
      <w:r>
        <w:t>Weekly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Score (1–5)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Evidence / correction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Requirements and prioritization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 and estimation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and data flow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Trade-off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security and observability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 and time management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2"/>
      </w:pPr>
      <w:r>
        <w:t>Sunday Reflection</w:t>
      </w:r>
    </w:p>
    <w:p>
      <w:r>
        <w:rPr>
          <w:b/>
        </w:rPr>
        <w:t>My strongest explanation this week:</w:t>
      </w:r>
      <w:r>
        <w:br/>
        <w:t>________________________________________________________________________________</w:t>
      </w:r>
    </w:p>
    <w:p>
      <w:r>
        <w:rPr>
          <w:b/>
        </w:rPr>
        <w:t>My weakest assumption or missed failure mode:</w:t>
      </w:r>
      <w:r>
        <w:br/>
        <w:t>________________________________________________________________________________</w:t>
      </w:r>
    </w:p>
    <w:p>
      <w:r>
        <w:rPr>
          <w:b/>
        </w:rPr>
        <w:t>One concept I can now defend at level 4 or 5:</w:t>
      </w:r>
      <w:r>
        <w:br/>
        <w:t>________________________________________________________________________________</w:t>
      </w:r>
    </w:p>
    <w:p>
      <w:r>
        <w:rPr>
          <w:b/>
        </w:rPr>
        <w:t>One topic to revisit next week:</w:t>
      </w:r>
      <w:r>
        <w:br/>
        <w:t>________________________________________________________________________________</w:t>
      </w:r>
    </w:p>
    <w:p>
      <w:r>
        <w:rPr>
          <w:b/>
        </w:rPr>
        <w:t>My specific improvement for the next mock:</w:t>
      </w:r>
      <w:r>
        <w:br/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Week 6: Reliability, Observability and Operations</w:t>
      </w:r>
    </w:p>
    <w:p>
      <w:pPr>
        <w:pStyle w:val="Callout"/>
      </w:pPr>
      <w:r>
        <w:t xml:space="preserve">Weekly mission: </w:t>
      </w:r>
      <w:r>
        <w:t>Design a highly available order-processing or payment service.</w:t>
      </w:r>
    </w:p>
    <w:p>
      <w:pPr>
        <w:pStyle w:val="Heading2"/>
      </w:pPr>
      <w:r>
        <w:t>Learning Outcomes</w:t>
      </w:r>
    </w:p>
    <w:p>
      <w:pPr>
        <w:pStyle w:val="Checklist"/>
      </w:pPr>
      <w:r>
        <w:rPr>
          <w:b/>
        </w:rPr>
        <w:t xml:space="preserve">☐ </w:t>
      </w:r>
      <w:r>
        <w:t>Timeouts, retries, backoff, jitter and circuit breakers</w:t>
      </w:r>
    </w:p>
    <w:p>
      <w:pPr>
        <w:pStyle w:val="Checklist"/>
      </w:pPr>
      <w:r>
        <w:rPr>
          <w:b/>
        </w:rPr>
        <w:t xml:space="preserve">☐ </w:t>
      </w:r>
      <w:r>
        <w:t>Bulkheads, load shedding, graceful degradation and capacity planning</w:t>
      </w:r>
    </w:p>
    <w:p>
      <w:pPr>
        <w:pStyle w:val="Checklist"/>
      </w:pPr>
      <w:r>
        <w:rPr>
          <w:b/>
        </w:rPr>
        <w:t xml:space="preserve">☐ </w:t>
      </w:r>
      <w:r>
        <w:t>SLIs, SLOs, SLAs and error budgets</w:t>
      </w:r>
    </w:p>
    <w:p>
      <w:pPr>
        <w:pStyle w:val="Checklist"/>
      </w:pPr>
      <w:r>
        <w:rPr>
          <w:b/>
        </w:rPr>
        <w:t xml:space="preserve">☐ </w:t>
      </w:r>
      <w:r>
        <w:t>Metrics, logs, traces, OpenTelemetry and alert design</w:t>
      </w:r>
    </w:p>
    <w:p>
      <w:pPr>
        <w:pStyle w:val="Checklist"/>
      </w:pPr>
      <w:r>
        <w:rPr>
          <w:b/>
        </w:rPr>
        <w:t xml:space="preserve">☐ </w:t>
      </w:r>
      <w:r>
        <w:t>Incident response, disaster recovery, RPO/RTO and chaos testing</w:t>
      </w:r>
    </w:p>
    <w:p>
      <w:pPr>
        <w:pStyle w:val="Heading2"/>
      </w:pPr>
      <w:r>
        <w:t>Required Weekly Artifacts</w:t>
      </w:r>
    </w:p>
    <w:p>
      <w:pPr>
        <w:pStyle w:val="Checklist"/>
      </w:pPr>
      <w:r>
        <w:rPr>
          <w:b/>
        </w:rPr>
        <w:t xml:space="preserve">☐ </w:t>
      </w:r>
      <w:r>
        <w:t>SLO worksheet</w:t>
      </w:r>
    </w:p>
    <w:p>
      <w:pPr>
        <w:pStyle w:val="Checklist"/>
      </w:pPr>
      <w:r>
        <w:rPr>
          <w:b/>
        </w:rPr>
        <w:t xml:space="preserve">☐ </w:t>
      </w:r>
      <w:r>
        <w:t>Reliability pattern catalog</w:t>
      </w:r>
    </w:p>
    <w:p>
      <w:pPr>
        <w:pStyle w:val="Checklist"/>
      </w:pPr>
      <w:r>
        <w:rPr>
          <w:b/>
        </w:rPr>
        <w:t xml:space="preserve">☐ </w:t>
      </w:r>
      <w:r>
        <w:t>Incident-review template</w:t>
      </w:r>
    </w:p>
    <w:p>
      <w:pPr>
        <w:pStyle w:val="Checklist"/>
      </w:pPr>
      <w:r>
        <w:rPr>
          <w:b/>
        </w:rPr>
        <w:t xml:space="preserve">☐ </w:t>
      </w:r>
      <w:r>
        <w:t>Disaster-recovery matrix</w:t>
      </w:r>
    </w:p>
    <w:p>
      <w:pPr>
        <w:pStyle w:val="Heading2"/>
      </w:pPr>
      <w:r>
        <w:t>Staff-Level Lens</w:t>
      </w:r>
    </w:p>
    <w:p>
      <w:r>
        <w:t>Show blast-radius control, operational ownership and measurable reliability decisions.</w:t>
      </w:r>
    </w:p>
    <w:p>
      <w:pPr>
        <w:pStyle w:val="Heading2"/>
      </w:pPr>
      <w:r>
        <w:t>Daily Execution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3816"/>
        <w:gridCol w:w="1656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Study and practice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Learn: Timeouts, retries, backoff, jitter and circuit breakers. Write definitions, problem solved, mechanism, alternatives and trade-offs.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2-page note + 10 flashcards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dive: Bulkheads, load shedding, graceful degradation and capacity planning. Add examples, failure modes, observability and security.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+ 5 scenario answers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Apply: SLIs, SLOs, SLAs and error budgets. Add the concept to this week’s design and defend the choice.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diagram + design notes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Parallel track: Metrics, logs, traces, OpenTelemetry and alert design. Connect it to AI systems or technical leadership.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One-page mini lesson + exercise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 drill: Incident response, disaster recovery, RPO/RTO and chaos testing. Answer 10 rapid questions and one 15-minute mini-design.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Corrected answer sheet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Full lab: Design a highly available order-processing or payment service. Present aloud, record assumptions and handle at least three failure scenarios.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all notes. Produce a one-page cheat sheet, retake weak questions and schedule unfinished work.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pPr>
        <w:pStyle w:val="Heading2"/>
      </w:pPr>
      <w:r>
        <w:t>Interview Questions to Master</w:t>
      </w:r>
    </w:p>
    <w:p>
      <w:pPr>
        <w:pStyle w:val="Checklist"/>
      </w:pPr>
      <w:r>
        <w:rPr>
          <w:b/>
        </w:rPr>
        <w:t xml:space="preserve">☐ </w:t>
      </w:r>
      <w:r>
        <w:t>What is the hardest trade-off in reliability, observability and operations?</w:t>
      </w:r>
    </w:p>
    <w:p>
      <w:pPr>
        <w:pStyle w:val="Checklist"/>
      </w:pPr>
      <w:r>
        <w:rPr>
          <w:b/>
        </w:rPr>
        <w:t xml:space="preserve">☐ </w:t>
      </w:r>
      <w:r>
        <w:t>What assumptions would you validate before selecting this architecture?</w:t>
      </w:r>
    </w:p>
    <w:p>
      <w:pPr>
        <w:pStyle w:val="Checklist"/>
      </w:pPr>
      <w:r>
        <w:rPr>
          <w:b/>
        </w:rPr>
        <w:t xml:space="preserve">☐ </w:t>
      </w:r>
      <w:r>
        <w:t>How does the design fail, and what is the blast radius?</w:t>
      </w:r>
    </w:p>
    <w:p>
      <w:pPr>
        <w:pStyle w:val="Checklist"/>
      </w:pPr>
      <w:r>
        <w:rPr>
          <w:b/>
        </w:rPr>
        <w:t xml:space="preserve">☐ </w:t>
      </w:r>
      <w:r>
        <w:t>What would you measure in production?</w:t>
      </w:r>
    </w:p>
    <w:p>
      <w:pPr>
        <w:pStyle w:val="Checklist"/>
      </w:pPr>
      <w:r>
        <w:rPr>
          <w:b/>
        </w:rPr>
        <w:t xml:space="preserve">☐ </w:t>
      </w:r>
      <w:r>
        <w:t>How would you migrate from a simpler version without downtime?</w:t>
      </w:r>
    </w:p>
    <w:p>
      <w:pPr>
        <w:pStyle w:val="Checklist"/>
      </w:pPr>
      <w:r>
        <w:rPr>
          <w:b/>
        </w:rPr>
        <w:t xml:space="preserve">☐ </w:t>
      </w:r>
      <w:r>
        <w:t>What changes across one region, multiple regions and global scale?</w:t>
      </w:r>
    </w:p>
    <w:p>
      <w:pPr>
        <w:pStyle w:val="Checklist"/>
      </w:pPr>
      <w:r>
        <w:rPr>
          <w:b/>
        </w:rPr>
        <w:t xml:space="preserve">☐ </w:t>
      </w:r>
      <w:r>
        <w:t>Which decision would you document in an ADR, and why?</w:t>
      </w:r>
    </w:p>
    <w:p>
      <w:pPr>
        <w:pStyle w:val="Checklist"/>
      </w:pPr>
      <w:r>
        <w:rPr>
          <w:b/>
        </w:rPr>
        <w:t xml:space="preserve">☐ </w:t>
      </w:r>
      <w:r>
        <w:t>Where would cost or organizational complexity change your choice?</w:t>
      </w:r>
    </w:p>
    <w:p>
      <w:pPr>
        <w:pStyle w:val="Heading2"/>
      </w:pPr>
      <w:r>
        <w:t>Weekly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Score (1–5)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Evidence / correction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Requirements and prioritization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 and estimation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and data flow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Trade-off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security and observability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 and time management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2"/>
      </w:pPr>
      <w:r>
        <w:t>Sunday Reflection</w:t>
      </w:r>
    </w:p>
    <w:p>
      <w:r>
        <w:rPr>
          <w:b/>
        </w:rPr>
        <w:t>My strongest explanation this week:</w:t>
      </w:r>
      <w:r>
        <w:br/>
        <w:t>________________________________________________________________________________</w:t>
      </w:r>
    </w:p>
    <w:p>
      <w:r>
        <w:rPr>
          <w:b/>
        </w:rPr>
        <w:t>My weakest assumption or missed failure mode:</w:t>
      </w:r>
      <w:r>
        <w:br/>
        <w:t>________________________________________________________________________________</w:t>
      </w:r>
    </w:p>
    <w:p>
      <w:r>
        <w:rPr>
          <w:b/>
        </w:rPr>
        <w:t>One concept I can now defend at level 4 or 5:</w:t>
      </w:r>
      <w:r>
        <w:br/>
        <w:t>________________________________________________________________________________</w:t>
      </w:r>
    </w:p>
    <w:p>
      <w:r>
        <w:rPr>
          <w:b/>
        </w:rPr>
        <w:t>One topic to revisit next week:</w:t>
      </w:r>
      <w:r>
        <w:br/>
        <w:t>________________________________________________________________________________</w:t>
      </w:r>
    </w:p>
    <w:p>
      <w:r>
        <w:rPr>
          <w:b/>
        </w:rPr>
        <w:t>My specific improvement for the next mock:</w:t>
      </w:r>
      <w:r>
        <w:br/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Week 7: Cloud, Security and Multi-Tenancy</w:t>
      </w:r>
    </w:p>
    <w:p>
      <w:pPr>
        <w:pStyle w:val="Callout"/>
      </w:pPr>
      <w:r>
        <w:t xml:space="preserve">Weekly mission: </w:t>
      </w:r>
      <w:r>
        <w:t>Design a multi-tenant enterprise SaaS platform.</w:t>
      </w:r>
    </w:p>
    <w:p>
      <w:pPr>
        <w:pStyle w:val="Heading2"/>
      </w:pPr>
      <w:r>
        <w:t>Learning Outcomes</w:t>
      </w:r>
    </w:p>
    <w:p>
      <w:pPr>
        <w:pStyle w:val="Checklist"/>
      </w:pPr>
      <w:r>
        <w:rPr>
          <w:b/>
        </w:rPr>
        <w:t xml:space="preserve">☐ </w:t>
      </w:r>
      <w:r>
        <w:t>Containers, Kubernetes, serverless and autoscaling</w:t>
      </w:r>
    </w:p>
    <w:p>
      <w:pPr>
        <w:pStyle w:val="Checklist"/>
      </w:pPr>
      <w:r>
        <w:rPr>
          <w:b/>
        </w:rPr>
        <w:t xml:space="preserve">☐ </w:t>
      </w:r>
      <w:r>
        <w:t>Service mesh, configuration, secrets and deployment patterns</w:t>
      </w:r>
    </w:p>
    <w:p>
      <w:pPr>
        <w:pStyle w:val="Checklist"/>
      </w:pPr>
      <w:r>
        <w:rPr>
          <w:b/>
        </w:rPr>
        <w:t xml:space="preserve">☐ </w:t>
      </w:r>
      <w:r>
        <w:t>OAuth 2.0, OIDC, JWT, RBAC and ABAC</w:t>
      </w:r>
    </w:p>
    <w:p>
      <w:pPr>
        <w:pStyle w:val="Checklist"/>
      </w:pPr>
      <w:r>
        <w:rPr>
          <w:b/>
        </w:rPr>
        <w:t xml:space="preserve">☐ </w:t>
      </w:r>
      <w:r>
        <w:t>Threat modeling, encryption, network isolation and supply-chain security</w:t>
      </w:r>
    </w:p>
    <w:p>
      <w:pPr>
        <w:pStyle w:val="Checklist"/>
      </w:pPr>
      <w:r>
        <w:rPr>
          <w:b/>
        </w:rPr>
        <w:t xml:space="preserve">☐ </w:t>
      </w:r>
      <w:r>
        <w:t>Multi-tenant isolation, noisy neighbors, residency and cost attribution</w:t>
      </w:r>
    </w:p>
    <w:p>
      <w:pPr>
        <w:pStyle w:val="Heading2"/>
      </w:pPr>
      <w:r>
        <w:t>Required Weekly Artifacts</w:t>
      </w:r>
    </w:p>
    <w:p>
      <w:pPr>
        <w:pStyle w:val="Checklist"/>
      </w:pPr>
      <w:r>
        <w:rPr>
          <w:b/>
        </w:rPr>
        <w:t xml:space="preserve">☐ </w:t>
      </w:r>
      <w:r>
        <w:t>Cloud reference architecture</w:t>
      </w:r>
    </w:p>
    <w:p>
      <w:pPr>
        <w:pStyle w:val="Checklist"/>
      </w:pPr>
      <w:r>
        <w:rPr>
          <w:b/>
        </w:rPr>
        <w:t xml:space="preserve">☐ </w:t>
      </w:r>
      <w:r>
        <w:t>Threat-model worksheet</w:t>
      </w:r>
    </w:p>
    <w:p>
      <w:pPr>
        <w:pStyle w:val="Checklist"/>
      </w:pPr>
      <w:r>
        <w:rPr>
          <w:b/>
        </w:rPr>
        <w:t xml:space="preserve">☐ </w:t>
      </w:r>
      <w:r>
        <w:t>Auth flow diagram</w:t>
      </w:r>
    </w:p>
    <w:p>
      <w:pPr>
        <w:pStyle w:val="Checklist"/>
      </w:pPr>
      <w:r>
        <w:rPr>
          <w:b/>
        </w:rPr>
        <w:t xml:space="preserve">☐ </w:t>
      </w:r>
      <w:r>
        <w:t>Tenant-isolation decision matrix</w:t>
      </w:r>
    </w:p>
    <w:p>
      <w:pPr>
        <w:pStyle w:val="Heading2"/>
      </w:pPr>
      <w:r>
        <w:t>Staff-Level Lens</w:t>
      </w:r>
    </w:p>
    <w:p>
      <w:r>
        <w:t>Address compliance boundaries, tenant migration and containment of security incidents.</w:t>
      </w:r>
    </w:p>
    <w:p>
      <w:pPr>
        <w:pStyle w:val="Heading2"/>
      </w:pPr>
      <w:r>
        <w:t>Daily Execution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3816"/>
        <w:gridCol w:w="1656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Study and practice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Learn: Containers, Kubernetes, serverless and autoscaling. Write definitions, problem solved, mechanism, alternatives and trade-offs.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2-page note + 10 flashcards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dive: Service mesh, configuration, secrets and deployment patterns. Add examples, failure modes, observability and security.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+ 5 scenario answers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Apply: OAuth 2.0, OIDC, JWT, RBAC and ABAC. Add the concept to this week’s design and defend the choice.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diagram + design notes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Parallel track: Threat modeling, encryption, network isolation and supply-chain security. Connect it to AI systems or technical leadership.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One-page mini lesson + exercise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 drill: Multi-tenant isolation, noisy neighbors, residency and cost attribution. Answer 10 rapid questions and one 15-minute mini-design.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Corrected answer sheet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Full lab: Design a multi-tenant enterprise SaaS platform. Present aloud, record assumptions and handle at least three failure scenarios.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all notes. Produce a one-page cheat sheet, retake weak questions and schedule unfinished work.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pPr>
        <w:pStyle w:val="Heading2"/>
      </w:pPr>
      <w:r>
        <w:t>Interview Questions to Master</w:t>
      </w:r>
    </w:p>
    <w:p>
      <w:pPr>
        <w:pStyle w:val="Checklist"/>
      </w:pPr>
      <w:r>
        <w:rPr>
          <w:b/>
        </w:rPr>
        <w:t xml:space="preserve">☐ </w:t>
      </w:r>
      <w:r>
        <w:t>What is the hardest trade-off in cloud, security and multi-tenancy?</w:t>
      </w:r>
    </w:p>
    <w:p>
      <w:pPr>
        <w:pStyle w:val="Checklist"/>
      </w:pPr>
      <w:r>
        <w:rPr>
          <w:b/>
        </w:rPr>
        <w:t xml:space="preserve">☐ </w:t>
      </w:r>
      <w:r>
        <w:t>What assumptions would you validate before selecting this architecture?</w:t>
      </w:r>
    </w:p>
    <w:p>
      <w:pPr>
        <w:pStyle w:val="Checklist"/>
      </w:pPr>
      <w:r>
        <w:rPr>
          <w:b/>
        </w:rPr>
        <w:t xml:space="preserve">☐ </w:t>
      </w:r>
      <w:r>
        <w:t>How does the design fail, and what is the blast radius?</w:t>
      </w:r>
    </w:p>
    <w:p>
      <w:pPr>
        <w:pStyle w:val="Checklist"/>
      </w:pPr>
      <w:r>
        <w:rPr>
          <w:b/>
        </w:rPr>
        <w:t xml:space="preserve">☐ </w:t>
      </w:r>
      <w:r>
        <w:t>What would you measure in production?</w:t>
      </w:r>
    </w:p>
    <w:p>
      <w:pPr>
        <w:pStyle w:val="Checklist"/>
      </w:pPr>
      <w:r>
        <w:rPr>
          <w:b/>
        </w:rPr>
        <w:t xml:space="preserve">☐ </w:t>
      </w:r>
      <w:r>
        <w:t>How would you migrate from a simpler version without downtime?</w:t>
      </w:r>
    </w:p>
    <w:p>
      <w:pPr>
        <w:pStyle w:val="Checklist"/>
      </w:pPr>
      <w:r>
        <w:rPr>
          <w:b/>
        </w:rPr>
        <w:t xml:space="preserve">☐ </w:t>
      </w:r>
      <w:r>
        <w:t>What changes across one region, multiple regions and global scale?</w:t>
      </w:r>
    </w:p>
    <w:p>
      <w:pPr>
        <w:pStyle w:val="Checklist"/>
      </w:pPr>
      <w:r>
        <w:rPr>
          <w:b/>
        </w:rPr>
        <w:t xml:space="preserve">☐ </w:t>
      </w:r>
      <w:r>
        <w:t>Which decision would you document in an ADR, and why?</w:t>
      </w:r>
    </w:p>
    <w:p>
      <w:pPr>
        <w:pStyle w:val="Checklist"/>
      </w:pPr>
      <w:r>
        <w:rPr>
          <w:b/>
        </w:rPr>
        <w:t xml:space="preserve">☐ </w:t>
      </w:r>
      <w:r>
        <w:t>Where would cost or organizational complexity change your choice?</w:t>
      </w:r>
    </w:p>
    <w:p>
      <w:pPr>
        <w:pStyle w:val="Heading2"/>
      </w:pPr>
      <w:r>
        <w:t>Weekly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Score (1–5)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Evidence / correction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Requirements and prioritization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 and estimation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and data flow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Trade-off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security and observability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 and time management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2"/>
      </w:pPr>
      <w:r>
        <w:t>Sunday Reflection</w:t>
      </w:r>
    </w:p>
    <w:p>
      <w:r>
        <w:rPr>
          <w:b/>
        </w:rPr>
        <w:t>My strongest explanation this week:</w:t>
      </w:r>
      <w:r>
        <w:br/>
        <w:t>________________________________________________________________________________</w:t>
      </w:r>
    </w:p>
    <w:p>
      <w:r>
        <w:rPr>
          <w:b/>
        </w:rPr>
        <w:t>My weakest assumption or missed failure mode:</w:t>
      </w:r>
      <w:r>
        <w:br/>
        <w:t>________________________________________________________________________________</w:t>
      </w:r>
    </w:p>
    <w:p>
      <w:r>
        <w:rPr>
          <w:b/>
        </w:rPr>
        <w:t>One concept I can now defend at level 4 or 5:</w:t>
      </w:r>
      <w:r>
        <w:br/>
        <w:t>________________________________________________________________________________</w:t>
      </w:r>
    </w:p>
    <w:p>
      <w:r>
        <w:rPr>
          <w:b/>
        </w:rPr>
        <w:t>One topic to revisit next week:</w:t>
      </w:r>
      <w:r>
        <w:br/>
        <w:t>________________________________________________________________________________</w:t>
      </w:r>
    </w:p>
    <w:p>
      <w:r>
        <w:rPr>
          <w:b/>
        </w:rPr>
        <w:t>My specific improvement for the next mock:</w:t>
      </w:r>
      <w:r>
        <w:br/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Week 8: Staff-Level Architecture and Technical Leadership</w:t>
      </w:r>
    </w:p>
    <w:p>
      <w:pPr>
        <w:pStyle w:val="Callout"/>
      </w:pPr>
      <w:r>
        <w:t xml:space="preserve">Weekly mission: </w:t>
      </w:r>
      <w:r>
        <w:t>Create a migration plan from a monolith to an event-driven platform.</w:t>
      </w:r>
    </w:p>
    <w:p>
      <w:pPr>
        <w:pStyle w:val="Heading2"/>
      </w:pPr>
      <w:r>
        <w:t>Learning Outcomes</w:t>
      </w:r>
    </w:p>
    <w:p>
      <w:pPr>
        <w:pStyle w:val="Checklist"/>
      </w:pPr>
      <w:r>
        <w:rPr>
          <w:b/>
        </w:rPr>
        <w:t xml:space="preserve">☐ </w:t>
      </w:r>
      <w:r>
        <w:t>RFCs, ADRs and architecture review</w:t>
      </w:r>
    </w:p>
    <w:p>
      <w:pPr>
        <w:pStyle w:val="Checklist"/>
      </w:pPr>
      <w:r>
        <w:rPr>
          <w:b/>
        </w:rPr>
        <w:t xml:space="preserve">☐ </w:t>
      </w:r>
      <w:r>
        <w:t>Technical strategy, roadmaps and business alignment</w:t>
      </w:r>
    </w:p>
    <w:p>
      <w:pPr>
        <w:pStyle w:val="Checklist"/>
      </w:pPr>
      <w:r>
        <w:rPr>
          <w:b/>
        </w:rPr>
        <w:t xml:space="preserve">☐ </w:t>
      </w:r>
      <w:r>
        <w:t>Build vs buy, platform thinking and cost optimization</w:t>
      </w:r>
    </w:p>
    <w:p>
      <w:pPr>
        <w:pStyle w:val="Checklist"/>
      </w:pPr>
      <w:r>
        <w:rPr>
          <w:b/>
        </w:rPr>
        <w:t xml:space="preserve">☐ </w:t>
      </w:r>
      <w:r>
        <w:t>Legacy modernization, strangler migrations and risk burn-down</w:t>
      </w:r>
    </w:p>
    <w:p>
      <w:pPr>
        <w:pStyle w:val="Checklist"/>
      </w:pPr>
      <w:r>
        <w:rPr>
          <w:b/>
        </w:rPr>
        <w:t xml:space="preserve">☐ </w:t>
      </w:r>
      <w:r>
        <w:t>Influence without authority, stakeholder alignment and adoption</w:t>
      </w:r>
    </w:p>
    <w:p>
      <w:pPr>
        <w:pStyle w:val="Heading2"/>
      </w:pPr>
      <w:r>
        <w:t>Required Weekly Artifacts</w:t>
      </w:r>
    </w:p>
    <w:p>
      <w:pPr>
        <w:pStyle w:val="Checklist"/>
      </w:pPr>
      <w:r>
        <w:rPr>
          <w:b/>
        </w:rPr>
        <w:t xml:space="preserve">☐ </w:t>
      </w:r>
      <w:r>
        <w:t>RFC template</w:t>
      </w:r>
    </w:p>
    <w:p>
      <w:pPr>
        <w:pStyle w:val="Checklist"/>
      </w:pPr>
      <w:r>
        <w:rPr>
          <w:b/>
        </w:rPr>
        <w:t xml:space="preserve">☐ </w:t>
      </w:r>
      <w:r>
        <w:t>ADR template</w:t>
      </w:r>
    </w:p>
    <w:p>
      <w:pPr>
        <w:pStyle w:val="Checklist"/>
      </w:pPr>
      <w:r>
        <w:rPr>
          <w:b/>
        </w:rPr>
        <w:t xml:space="preserve">☐ </w:t>
      </w:r>
      <w:r>
        <w:t>Build-vs-buy matrix</w:t>
      </w:r>
    </w:p>
    <w:p>
      <w:pPr>
        <w:pStyle w:val="Checklist"/>
      </w:pPr>
      <w:r>
        <w:rPr>
          <w:b/>
        </w:rPr>
        <w:t xml:space="preserve">☐ </w:t>
      </w:r>
      <w:r>
        <w:t>Migration roadmap and stakeholder map</w:t>
      </w:r>
    </w:p>
    <w:p>
      <w:pPr>
        <w:pStyle w:val="Heading2"/>
      </w:pPr>
      <w:r>
        <w:t>Staff-Level Lens</w:t>
      </w:r>
    </w:p>
    <w:p>
      <w:r>
        <w:t>Connect architecture choices to organizational constraints, incremental value and success metrics.</w:t>
      </w:r>
    </w:p>
    <w:p>
      <w:pPr>
        <w:pStyle w:val="Heading2"/>
      </w:pPr>
      <w:r>
        <w:t>Daily Execution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3816"/>
        <w:gridCol w:w="1656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Study and practice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Learn: RFCs, ADRs and architecture review. Write definitions, problem solved, mechanism, alternatives and trade-offs.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2-page note + 10 flashcards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dive: Technical strategy, roadmaps and business alignment. Add examples, failure modes, observability and security.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+ 5 scenario answers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Apply: Build vs buy, platform thinking and cost optimization. Add the concept to this week’s design and defend the choice.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diagram + design notes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Parallel track: Legacy modernization, strangler migrations and risk burn-down. Connect it to AI systems or technical leadership.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One-page mini lesson + exercise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 drill: Influence without authority, stakeholder alignment and adoption. Answer 10 rapid questions and one 15-minute mini-design.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Corrected answer sheet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Full lab: Create a migration plan from a monolith to an event-driven platform. Present aloud, record assumptions and handle at least three failure scenarios.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all notes. Produce a one-page cheat sheet, retake weak questions and schedule unfinished work.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pPr>
        <w:pStyle w:val="Heading2"/>
      </w:pPr>
      <w:r>
        <w:t>Interview Questions to Master</w:t>
      </w:r>
    </w:p>
    <w:p>
      <w:pPr>
        <w:pStyle w:val="Checklist"/>
      </w:pPr>
      <w:r>
        <w:rPr>
          <w:b/>
        </w:rPr>
        <w:t xml:space="preserve">☐ </w:t>
      </w:r>
      <w:r>
        <w:t>What is the hardest trade-off in staff-level architecture and technical leadership?</w:t>
      </w:r>
    </w:p>
    <w:p>
      <w:pPr>
        <w:pStyle w:val="Checklist"/>
      </w:pPr>
      <w:r>
        <w:rPr>
          <w:b/>
        </w:rPr>
        <w:t xml:space="preserve">☐ </w:t>
      </w:r>
      <w:r>
        <w:t>What assumptions would you validate before selecting this architecture?</w:t>
      </w:r>
    </w:p>
    <w:p>
      <w:pPr>
        <w:pStyle w:val="Checklist"/>
      </w:pPr>
      <w:r>
        <w:rPr>
          <w:b/>
        </w:rPr>
        <w:t xml:space="preserve">☐ </w:t>
      </w:r>
      <w:r>
        <w:t>How does the design fail, and what is the blast radius?</w:t>
      </w:r>
    </w:p>
    <w:p>
      <w:pPr>
        <w:pStyle w:val="Checklist"/>
      </w:pPr>
      <w:r>
        <w:rPr>
          <w:b/>
        </w:rPr>
        <w:t xml:space="preserve">☐ </w:t>
      </w:r>
      <w:r>
        <w:t>What would you measure in production?</w:t>
      </w:r>
    </w:p>
    <w:p>
      <w:pPr>
        <w:pStyle w:val="Checklist"/>
      </w:pPr>
      <w:r>
        <w:rPr>
          <w:b/>
        </w:rPr>
        <w:t xml:space="preserve">☐ </w:t>
      </w:r>
      <w:r>
        <w:t>How would you migrate from a simpler version without downtime?</w:t>
      </w:r>
    </w:p>
    <w:p>
      <w:pPr>
        <w:pStyle w:val="Checklist"/>
      </w:pPr>
      <w:r>
        <w:rPr>
          <w:b/>
        </w:rPr>
        <w:t xml:space="preserve">☐ </w:t>
      </w:r>
      <w:r>
        <w:t>What changes across one region, multiple regions and global scale?</w:t>
      </w:r>
    </w:p>
    <w:p>
      <w:pPr>
        <w:pStyle w:val="Checklist"/>
      </w:pPr>
      <w:r>
        <w:rPr>
          <w:b/>
        </w:rPr>
        <w:t xml:space="preserve">☐ </w:t>
      </w:r>
      <w:r>
        <w:t>Which decision would you document in an ADR, and why?</w:t>
      </w:r>
    </w:p>
    <w:p>
      <w:pPr>
        <w:pStyle w:val="Checklist"/>
      </w:pPr>
      <w:r>
        <w:rPr>
          <w:b/>
        </w:rPr>
        <w:t xml:space="preserve">☐ </w:t>
      </w:r>
      <w:r>
        <w:t>Where would cost or organizational complexity change your choice?</w:t>
      </w:r>
    </w:p>
    <w:p>
      <w:pPr>
        <w:pStyle w:val="Heading2"/>
      </w:pPr>
      <w:r>
        <w:t>Weekly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Score (1–5)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Evidence / correction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Requirements and prioritization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 and estimation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and data flow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Trade-off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security and observability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 and time management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2"/>
      </w:pPr>
      <w:r>
        <w:t>Sunday Reflection</w:t>
      </w:r>
    </w:p>
    <w:p>
      <w:r>
        <w:rPr>
          <w:b/>
        </w:rPr>
        <w:t>My strongest explanation this week:</w:t>
      </w:r>
      <w:r>
        <w:br/>
        <w:t>________________________________________________________________________________</w:t>
      </w:r>
    </w:p>
    <w:p>
      <w:r>
        <w:rPr>
          <w:b/>
        </w:rPr>
        <w:t>My weakest assumption or missed failure mode:</w:t>
      </w:r>
      <w:r>
        <w:br/>
        <w:t>________________________________________________________________________________</w:t>
      </w:r>
    </w:p>
    <w:p>
      <w:r>
        <w:rPr>
          <w:b/>
        </w:rPr>
        <w:t>One concept I can now defend at level 4 or 5:</w:t>
      </w:r>
      <w:r>
        <w:br/>
        <w:t>________________________________________________________________________________</w:t>
      </w:r>
    </w:p>
    <w:p>
      <w:r>
        <w:rPr>
          <w:b/>
        </w:rPr>
        <w:t>One topic to revisit next week:</w:t>
      </w:r>
      <w:r>
        <w:br/>
        <w:t>________________________________________________________________________________</w:t>
      </w:r>
    </w:p>
    <w:p>
      <w:r>
        <w:rPr>
          <w:b/>
        </w:rPr>
        <w:t>My specific improvement for the next mock:</w:t>
      </w:r>
      <w:r>
        <w:br/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Week 9: AI and LLM Foundations</w:t>
      </w:r>
    </w:p>
    <w:p>
      <w:pPr>
        <w:pStyle w:val="Callout"/>
      </w:pPr>
      <w:r>
        <w:t xml:space="preserve">Weekly mission: </w:t>
      </w:r>
      <w:r>
        <w:t>Design a basic document question-answering application.</w:t>
      </w:r>
    </w:p>
    <w:p>
      <w:pPr>
        <w:pStyle w:val="Heading2"/>
      </w:pPr>
      <w:r>
        <w:t>Learning Outcomes</w:t>
      </w:r>
    </w:p>
    <w:p>
      <w:pPr>
        <w:pStyle w:val="Checklist"/>
      </w:pPr>
      <w:r>
        <w:rPr>
          <w:b/>
        </w:rPr>
        <w:t xml:space="preserve">☐ </w:t>
      </w:r>
      <w:r>
        <w:t>ML foundations, neural networks and transformer intuition</w:t>
      </w:r>
    </w:p>
    <w:p>
      <w:pPr>
        <w:pStyle w:val="Checklist"/>
      </w:pPr>
      <w:r>
        <w:rPr>
          <w:b/>
        </w:rPr>
        <w:t xml:space="preserve">☐ </w:t>
      </w:r>
      <w:r>
        <w:t>Tokenization, attention, context windows and inference</w:t>
      </w:r>
    </w:p>
    <w:p>
      <w:pPr>
        <w:pStyle w:val="Checklist"/>
      </w:pPr>
      <w:r>
        <w:rPr>
          <w:b/>
        </w:rPr>
        <w:t xml:space="preserve">☐ </w:t>
      </w:r>
      <w:r>
        <w:t>Embeddings, similarity and vector search</w:t>
      </w:r>
    </w:p>
    <w:p>
      <w:pPr>
        <w:pStyle w:val="Checklist"/>
      </w:pPr>
      <w:r>
        <w:rPr>
          <w:b/>
        </w:rPr>
        <w:t xml:space="preserve">☐ </w:t>
      </w:r>
      <w:r>
        <w:t>Prompt design, structured output and model selection</w:t>
      </w:r>
    </w:p>
    <w:p>
      <w:pPr>
        <w:pStyle w:val="Checklist"/>
      </w:pPr>
      <w:r>
        <w:rPr>
          <w:b/>
        </w:rPr>
        <w:t xml:space="preserve">☐ </w:t>
      </w:r>
      <w:r>
        <w:t>Hosted vs open models, privacy, latency, cost and governance</w:t>
      </w:r>
    </w:p>
    <w:p>
      <w:pPr>
        <w:pStyle w:val="Heading2"/>
      </w:pPr>
      <w:r>
        <w:t>Required Weekly Artifacts</w:t>
      </w:r>
    </w:p>
    <w:p>
      <w:pPr>
        <w:pStyle w:val="Checklist"/>
      </w:pPr>
      <w:r>
        <w:rPr>
          <w:b/>
        </w:rPr>
        <w:t xml:space="preserve">☐ </w:t>
      </w:r>
      <w:r>
        <w:t>LLM glossary</w:t>
      </w:r>
    </w:p>
    <w:p>
      <w:pPr>
        <w:pStyle w:val="Checklist"/>
      </w:pPr>
      <w:r>
        <w:rPr>
          <w:b/>
        </w:rPr>
        <w:t xml:space="preserve">☐ </w:t>
      </w:r>
      <w:r>
        <w:t>Model-selection matrix</w:t>
      </w:r>
    </w:p>
    <w:p>
      <w:pPr>
        <w:pStyle w:val="Checklist"/>
      </w:pPr>
      <w:r>
        <w:rPr>
          <w:b/>
        </w:rPr>
        <w:t xml:space="preserve">☐ </w:t>
      </w:r>
      <w:r>
        <w:t>Prompt checklist</w:t>
      </w:r>
    </w:p>
    <w:p>
      <w:pPr>
        <w:pStyle w:val="Checklist"/>
      </w:pPr>
      <w:r>
        <w:rPr>
          <w:b/>
        </w:rPr>
        <w:t xml:space="preserve">☐ </w:t>
      </w:r>
      <w:r>
        <w:t>AI cost and latency worksheet</w:t>
      </w:r>
    </w:p>
    <w:p>
      <w:pPr>
        <w:pStyle w:val="Heading2"/>
      </w:pPr>
      <w:r>
        <w:t>Staff-Level Lens</w:t>
      </w:r>
    </w:p>
    <w:p>
      <w:r>
        <w:t>Frame AI choices as product and systems trade-offs, not model trivia.</w:t>
      </w:r>
    </w:p>
    <w:p>
      <w:pPr>
        <w:pStyle w:val="Heading2"/>
      </w:pPr>
      <w:r>
        <w:t>Daily Execution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3816"/>
        <w:gridCol w:w="1656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Study and practice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Learn: ML foundations, neural networks and transformer intuition. Write definitions, problem solved, mechanism, alternatives and trade-offs.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2-page note + 10 flashcards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dive: Tokenization, attention, context windows and inference. Add examples, failure modes, observability and security.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+ 5 scenario answers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Apply: Embeddings, similarity and vector search. Add the concept to this week’s design and defend the choice.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diagram + design notes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Parallel track: Prompt design, structured output and model selection. Connect it to AI systems or technical leadership.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One-page mini lesson + exercise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 drill: Hosted vs open models, privacy, latency, cost and governance. Answer 10 rapid questions and one 15-minute mini-design.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Corrected answer sheet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Full lab: Design a basic document question-answering application. Present aloud, record assumptions and handle at least three failure scenarios.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all notes. Produce a one-page cheat sheet, retake weak questions and schedule unfinished work.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pPr>
        <w:pStyle w:val="Heading2"/>
      </w:pPr>
      <w:r>
        <w:t>Interview Questions to Master</w:t>
      </w:r>
    </w:p>
    <w:p>
      <w:pPr>
        <w:pStyle w:val="Checklist"/>
      </w:pPr>
      <w:r>
        <w:rPr>
          <w:b/>
        </w:rPr>
        <w:t xml:space="preserve">☐ </w:t>
      </w:r>
      <w:r>
        <w:t>What is the hardest trade-off in ai and llm foundations?</w:t>
      </w:r>
    </w:p>
    <w:p>
      <w:pPr>
        <w:pStyle w:val="Checklist"/>
      </w:pPr>
      <w:r>
        <w:rPr>
          <w:b/>
        </w:rPr>
        <w:t xml:space="preserve">☐ </w:t>
      </w:r>
      <w:r>
        <w:t>What assumptions would you validate before selecting this architecture?</w:t>
      </w:r>
    </w:p>
    <w:p>
      <w:pPr>
        <w:pStyle w:val="Checklist"/>
      </w:pPr>
      <w:r>
        <w:rPr>
          <w:b/>
        </w:rPr>
        <w:t xml:space="preserve">☐ </w:t>
      </w:r>
      <w:r>
        <w:t>How does the design fail, and what is the blast radius?</w:t>
      </w:r>
    </w:p>
    <w:p>
      <w:pPr>
        <w:pStyle w:val="Checklist"/>
      </w:pPr>
      <w:r>
        <w:rPr>
          <w:b/>
        </w:rPr>
        <w:t xml:space="preserve">☐ </w:t>
      </w:r>
      <w:r>
        <w:t>What would you measure in production?</w:t>
      </w:r>
    </w:p>
    <w:p>
      <w:pPr>
        <w:pStyle w:val="Checklist"/>
      </w:pPr>
      <w:r>
        <w:rPr>
          <w:b/>
        </w:rPr>
        <w:t xml:space="preserve">☐ </w:t>
      </w:r>
      <w:r>
        <w:t>How would you migrate from a simpler version without downtime?</w:t>
      </w:r>
    </w:p>
    <w:p>
      <w:pPr>
        <w:pStyle w:val="Checklist"/>
      </w:pPr>
      <w:r>
        <w:rPr>
          <w:b/>
        </w:rPr>
        <w:t xml:space="preserve">☐ </w:t>
      </w:r>
      <w:r>
        <w:t>What changes across one region, multiple regions and global scale?</w:t>
      </w:r>
    </w:p>
    <w:p>
      <w:pPr>
        <w:pStyle w:val="Checklist"/>
      </w:pPr>
      <w:r>
        <w:rPr>
          <w:b/>
        </w:rPr>
        <w:t xml:space="preserve">☐ </w:t>
      </w:r>
      <w:r>
        <w:t>Which decision would you document in an ADR, and why?</w:t>
      </w:r>
    </w:p>
    <w:p>
      <w:pPr>
        <w:pStyle w:val="Checklist"/>
      </w:pPr>
      <w:r>
        <w:rPr>
          <w:b/>
        </w:rPr>
        <w:t xml:space="preserve">☐ </w:t>
      </w:r>
      <w:r>
        <w:t>Where would cost or organizational complexity change your choice?</w:t>
      </w:r>
    </w:p>
    <w:p>
      <w:pPr>
        <w:pStyle w:val="Heading2"/>
      </w:pPr>
      <w:r>
        <w:t>Weekly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Score (1–5)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Evidence / correction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Requirements and prioritization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 and estimation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and data flow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Trade-off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security and observability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 and time management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2"/>
      </w:pPr>
      <w:r>
        <w:t>Sunday Reflection</w:t>
      </w:r>
    </w:p>
    <w:p>
      <w:r>
        <w:rPr>
          <w:b/>
        </w:rPr>
        <w:t>My strongest explanation this week:</w:t>
      </w:r>
      <w:r>
        <w:br/>
        <w:t>________________________________________________________________________________</w:t>
      </w:r>
    </w:p>
    <w:p>
      <w:r>
        <w:rPr>
          <w:b/>
        </w:rPr>
        <w:t>My weakest assumption or missed failure mode:</w:t>
      </w:r>
      <w:r>
        <w:br/>
        <w:t>________________________________________________________________________________</w:t>
      </w:r>
    </w:p>
    <w:p>
      <w:r>
        <w:rPr>
          <w:b/>
        </w:rPr>
        <w:t>One concept I can now defend at level 4 or 5:</w:t>
      </w:r>
      <w:r>
        <w:br/>
        <w:t>________________________________________________________________________________</w:t>
      </w:r>
    </w:p>
    <w:p>
      <w:r>
        <w:rPr>
          <w:b/>
        </w:rPr>
        <w:t>One topic to revisit next week:</w:t>
      </w:r>
      <w:r>
        <w:br/>
        <w:t>________________________________________________________________________________</w:t>
      </w:r>
    </w:p>
    <w:p>
      <w:r>
        <w:rPr>
          <w:b/>
        </w:rPr>
        <w:t>My specific improvement for the next mock:</w:t>
      </w:r>
      <w:r>
        <w:br/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Week 10: RAG, Agents and Production AI</w:t>
      </w:r>
    </w:p>
    <w:p>
      <w:pPr>
        <w:pStyle w:val="Callout"/>
      </w:pPr>
      <w:r>
        <w:t xml:space="preserve">Weekly mission: </w:t>
      </w:r>
      <w:r>
        <w:t>Design an enterprise RAG platform with citations and permissions.</w:t>
      </w:r>
    </w:p>
    <w:p>
      <w:pPr>
        <w:pStyle w:val="Heading2"/>
      </w:pPr>
      <w:r>
        <w:t>Learning Outcomes</w:t>
      </w:r>
    </w:p>
    <w:p>
      <w:pPr>
        <w:pStyle w:val="Checklist"/>
      </w:pPr>
      <w:r>
        <w:rPr>
          <w:b/>
        </w:rPr>
        <w:t xml:space="preserve">☐ </w:t>
      </w:r>
      <w:r>
        <w:t>Ingestion, parsing, chunking and metadata</w:t>
      </w:r>
    </w:p>
    <w:p>
      <w:pPr>
        <w:pStyle w:val="Checklist"/>
      </w:pPr>
      <w:r>
        <w:rPr>
          <w:b/>
        </w:rPr>
        <w:t xml:space="preserve">☐ </w:t>
      </w:r>
      <w:r>
        <w:t>Semantic, keyword and hybrid retrieval; reranking</w:t>
      </w:r>
    </w:p>
    <w:p>
      <w:pPr>
        <w:pStyle w:val="Checklist"/>
      </w:pPr>
      <w:r>
        <w:rPr>
          <w:b/>
        </w:rPr>
        <w:t xml:space="preserve">☐ </w:t>
      </w:r>
      <w:r>
        <w:t>Vector databases, freshness and access-aware retrieval</w:t>
      </w:r>
    </w:p>
    <w:p>
      <w:pPr>
        <w:pStyle w:val="Checklist"/>
      </w:pPr>
      <w:r>
        <w:rPr>
          <w:b/>
        </w:rPr>
        <w:t xml:space="preserve">☐ </w:t>
      </w:r>
      <w:r>
        <w:t>Tool calling, agents, workflows, memory and human escalation</w:t>
      </w:r>
    </w:p>
    <w:p>
      <w:pPr>
        <w:pStyle w:val="Checklist"/>
      </w:pPr>
      <w:r>
        <w:rPr>
          <w:b/>
        </w:rPr>
        <w:t xml:space="preserve">☐ </w:t>
      </w:r>
      <w:r>
        <w:t>Evaluation, hallucination control, guardrails, prompt injection and AI observability</w:t>
      </w:r>
    </w:p>
    <w:p>
      <w:pPr>
        <w:pStyle w:val="Heading2"/>
      </w:pPr>
      <w:r>
        <w:t>Required Weekly Artifacts</w:t>
      </w:r>
    </w:p>
    <w:p>
      <w:pPr>
        <w:pStyle w:val="Checklist"/>
      </w:pPr>
      <w:r>
        <w:rPr>
          <w:b/>
        </w:rPr>
        <w:t xml:space="preserve">☐ </w:t>
      </w:r>
      <w:r>
        <w:t>RAG reference architecture</w:t>
      </w:r>
    </w:p>
    <w:p>
      <w:pPr>
        <w:pStyle w:val="Checklist"/>
      </w:pPr>
      <w:r>
        <w:rPr>
          <w:b/>
        </w:rPr>
        <w:t xml:space="preserve">☐ </w:t>
      </w:r>
      <w:r>
        <w:t>Retrieval evaluation plan</w:t>
      </w:r>
    </w:p>
    <w:p>
      <w:pPr>
        <w:pStyle w:val="Checklist"/>
      </w:pPr>
      <w:r>
        <w:rPr>
          <w:b/>
        </w:rPr>
        <w:t xml:space="preserve">☐ </w:t>
      </w:r>
      <w:r>
        <w:t>Agent pattern catalog</w:t>
      </w:r>
    </w:p>
    <w:p>
      <w:pPr>
        <w:pStyle w:val="Checklist"/>
      </w:pPr>
      <w:r>
        <w:rPr>
          <w:b/>
        </w:rPr>
        <w:t xml:space="preserve">☐ </w:t>
      </w:r>
      <w:r>
        <w:t>AI threat model and observability checklist</w:t>
      </w:r>
    </w:p>
    <w:p>
      <w:pPr>
        <w:pStyle w:val="Heading2"/>
      </w:pPr>
      <w:r>
        <w:t>Staff-Level Lens</w:t>
      </w:r>
    </w:p>
    <w:p>
      <w:r>
        <w:t>Cover evaluation datasets, authorization, auditability, model routing and cost controls.</w:t>
      </w:r>
    </w:p>
    <w:p>
      <w:pPr>
        <w:pStyle w:val="Heading2"/>
      </w:pPr>
      <w:r>
        <w:t>Daily Execution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3816"/>
        <w:gridCol w:w="1656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Study and practice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Learn: Ingestion, parsing, chunking and metadata. Write definitions, problem solved, mechanism, alternatives and trade-offs.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2-page note + 10 flashcards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dive: Semantic, keyword and hybrid retrieval; reranking. Add examples, failure modes, observability and security.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+ 5 scenario answers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Apply: Vector databases, freshness and access-aware retrieval. Add the concept to this week’s design and defend the choice.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diagram + design notes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Parallel track: Tool calling, agents, workflows, memory and human escalation. Connect it to AI systems or technical leadership.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One-page mini lesson + exercise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 drill: Evaluation, hallucination control, guardrails, prompt injection and AI observability. Answer 10 rapid questions and one 15-minute mini-design.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Corrected answer sheet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Full lab: Design an enterprise RAG platform with citations and permissions. Present aloud, record assumptions and handle at least three failure scenarios.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all notes. Produce a one-page cheat sheet, retake weak questions and schedule unfinished work.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pPr>
        <w:pStyle w:val="Heading2"/>
      </w:pPr>
      <w:r>
        <w:t>Interview Questions to Master</w:t>
      </w:r>
    </w:p>
    <w:p>
      <w:pPr>
        <w:pStyle w:val="Checklist"/>
      </w:pPr>
      <w:r>
        <w:rPr>
          <w:b/>
        </w:rPr>
        <w:t xml:space="preserve">☐ </w:t>
      </w:r>
      <w:r>
        <w:t>What is the hardest trade-off in rag, agents and production ai?</w:t>
      </w:r>
    </w:p>
    <w:p>
      <w:pPr>
        <w:pStyle w:val="Checklist"/>
      </w:pPr>
      <w:r>
        <w:rPr>
          <w:b/>
        </w:rPr>
        <w:t xml:space="preserve">☐ </w:t>
      </w:r>
      <w:r>
        <w:t>What assumptions would you validate before selecting this architecture?</w:t>
      </w:r>
    </w:p>
    <w:p>
      <w:pPr>
        <w:pStyle w:val="Checklist"/>
      </w:pPr>
      <w:r>
        <w:rPr>
          <w:b/>
        </w:rPr>
        <w:t xml:space="preserve">☐ </w:t>
      </w:r>
      <w:r>
        <w:t>How does the design fail, and what is the blast radius?</w:t>
      </w:r>
    </w:p>
    <w:p>
      <w:pPr>
        <w:pStyle w:val="Checklist"/>
      </w:pPr>
      <w:r>
        <w:rPr>
          <w:b/>
        </w:rPr>
        <w:t xml:space="preserve">☐ </w:t>
      </w:r>
      <w:r>
        <w:t>What would you measure in production?</w:t>
      </w:r>
    </w:p>
    <w:p>
      <w:pPr>
        <w:pStyle w:val="Checklist"/>
      </w:pPr>
      <w:r>
        <w:rPr>
          <w:b/>
        </w:rPr>
        <w:t xml:space="preserve">☐ </w:t>
      </w:r>
      <w:r>
        <w:t>How would you migrate from a simpler version without downtime?</w:t>
      </w:r>
    </w:p>
    <w:p>
      <w:pPr>
        <w:pStyle w:val="Checklist"/>
      </w:pPr>
      <w:r>
        <w:rPr>
          <w:b/>
        </w:rPr>
        <w:t xml:space="preserve">☐ </w:t>
      </w:r>
      <w:r>
        <w:t>What changes across one region, multiple regions and global scale?</w:t>
      </w:r>
    </w:p>
    <w:p>
      <w:pPr>
        <w:pStyle w:val="Checklist"/>
      </w:pPr>
      <w:r>
        <w:rPr>
          <w:b/>
        </w:rPr>
        <w:t xml:space="preserve">☐ </w:t>
      </w:r>
      <w:r>
        <w:t>Which decision would you document in an ADR, and why?</w:t>
      </w:r>
    </w:p>
    <w:p>
      <w:pPr>
        <w:pStyle w:val="Checklist"/>
      </w:pPr>
      <w:r>
        <w:rPr>
          <w:b/>
        </w:rPr>
        <w:t xml:space="preserve">☐ </w:t>
      </w:r>
      <w:r>
        <w:t>Where would cost or organizational complexity change your choice?</w:t>
      </w:r>
    </w:p>
    <w:p>
      <w:pPr>
        <w:pStyle w:val="Heading2"/>
      </w:pPr>
      <w:r>
        <w:t>Weekly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Score (1–5)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Evidence / correction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Requirements and prioritization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 and estimation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and data flow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Trade-off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security and observability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 and time management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2"/>
      </w:pPr>
      <w:r>
        <w:t>Sunday Reflection</w:t>
      </w:r>
    </w:p>
    <w:p>
      <w:r>
        <w:rPr>
          <w:b/>
        </w:rPr>
        <w:t>My strongest explanation this week:</w:t>
      </w:r>
      <w:r>
        <w:br/>
        <w:t>________________________________________________________________________________</w:t>
      </w:r>
    </w:p>
    <w:p>
      <w:r>
        <w:rPr>
          <w:b/>
        </w:rPr>
        <w:t>My weakest assumption or missed failure mode:</w:t>
      </w:r>
      <w:r>
        <w:br/>
        <w:t>________________________________________________________________________________</w:t>
      </w:r>
    </w:p>
    <w:p>
      <w:r>
        <w:rPr>
          <w:b/>
        </w:rPr>
        <w:t>One concept I can now defend at level 4 or 5:</w:t>
      </w:r>
      <w:r>
        <w:br/>
        <w:t>________________________________________________________________________________</w:t>
      </w:r>
    </w:p>
    <w:p>
      <w:r>
        <w:rPr>
          <w:b/>
        </w:rPr>
        <w:t>One topic to revisit next week:</w:t>
      </w:r>
      <w:r>
        <w:br/>
        <w:t>________________________________________________________________________________</w:t>
      </w:r>
    </w:p>
    <w:p>
      <w:r>
        <w:rPr>
          <w:b/>
        </w:rPr>
        <w:t>My specific improvement for the next mock:</w:t>
      </w:r>
      <w:r>
        <w:br/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Week 11: Amazon Leadership Principles and Behavioral Interviews</w:t>
      </w:r>
    </w:p>
    <w:p>
      <w:pPr>
        <w:pStyle w:val="Callout"/>
      </w:pPr>
      <w:r>
        <w:t xml:space="preserve">Weekly mission: </w:t>
      </w:r>
      <w:r>
        <w:t>Run two behavioral mock interviews using a reusable STAR story bank.</w:t>
      </w:r>
    </w:p>
    <w:p>
      <w:pPr>
        <w:pStyle w:val="Heading2"/>
      </w:pPr>
      <w:r>
        <w:t>Learning Outcomes</w:t>
      </w:r>
    </w:p>
    <w:p>
      <w:pPr>
        <w:pStyle w:val="Checklist"/>
      </w:pPr>
      <w:r>
        <w:rPr>
          <w:b/>
        </w:rPr>
        <w:t xml:space="preserve">☐ </w:t>
      </w:r>
      <w:r>
        <w:t>Build a career-event inventory and metrics bank</w:t>
      </w:r>
    </w:p>
    <w:p>
      <w:pPr>
        <w:pStyle w:val="Checklist"/>
      </w:pPr>
      <w:r>
        <w:rPr>
          <w:b/>
        </w:rPr>
        <w:t xml:space="preserve">☐ </w:t>
      </w:r>
      <w:r>
        <w:t>Customer Obsession, Ownership, Deliver Results and Bias for Action</w:t>
      </w:r>
    </w:p>
    <w:p>
      <w:pPr>
        <w:pStyle w:val="Checklist"/>
      </w:pPr>
      <w:r>
        <w:rPr>
          <w:b/>
        </w:rPr>
        <w:t xml:space="preserve">☐ </w:t>
      </w:r>
      <w:r>
        <w:t>Dive Deep, Highest Standards, Are Right A Lot and Learn and Be Curious</w:t>
      </w:r>
    </w:p>
    <w:p>
      <w:pPr>
        <w:pStyle w:val="Checklist"/>
      </w:pPr>
      <w:r>
        <w:rPr>
          <w:b/>
        </w:rPr>
        <w:t xml:space="preserve">☐ </w:t>
      </w:r>
      <w:r>
        <w:t>Earn Trust, Backbone, Think Big, Invent and Simplify, Frugality</w:t>
      </w:r>
    </w:p>
    <w:p>
      <w:pPr>
        <w:pStyle w:val="Checklist"/>
      </w:pPr>
      <w:r>
        <w:rPr>
          <w:b/>
        </w:rPr>
        <w:t xml:space="preserve">☐ </w:t>
      </w:r>
      <w:r>
        <w:t>Hire and Develop, Best Employer and Broad Responsibility; follow-up drills</w:t>
      </w:r>
    </w:p>
    <w:p>
      <w:pPr>
        <w:pStyle w:val="Heading2"/>
      </w:pPr>
      <w:r>
        <w:t>Required Weekly Artifacts</w:t>
      </w:r>
    </w:p>
    <w:p>
      <w:pPr>
        <w:pStyle w:val="Checklist"/>
      </w:pPr>
      <w:r>
        <w:rPr>
          <w:b/>
        </w:rPr>
        <w:t xml:space="preserve">☐ </w:t>
      </w:r>
      <w:r>
        <w:t>12-story STAR bank</w:t>
      </w:r>
    </w:p>
    <w:p>
      <w:pPr>
        <w:pStyle w:val="Checklist"/>
      </w:pPr>
      <w:r>
        <w:rPr>
          <w:b/>
        </w:rPr>
        <w:t xml:space="preserve">☐ </w:t>
      </w:r>
      <w:r>
        <w:t>Leadership-principle mapping</w:t>
      </w:r>
    </w:p>
    <w:p>
      <w:pPr>
        <w:pStyle w:val="Checklist"/>
      </w:pPr>
      <w:r>
        <w:rPr>
          <w:b/>
        </w:rPr>
        <w:t xml:space="preserve">☐ </w:t>
      </w:r>
      <w:r>
        <w:t>Failure and conflict stories</w:t>
      </w:r>
    </w:p>
    <w:p>
      <w:pPr>
        <w:pStyle w:val="Checklist"/>
      </w:pPr>
      <w:r>
        <w:rPr>
          <w:b/>
        </w:rPr>
        <w:t xml:space="preserve">☐ </w:t>
      </w:r>
      <w:r>
        <w:t>Follow-up-question drill sheet</w:t>
      </w:r>
    </w:p>
    <w:p>
      <w:pPr>
        <w:pStyle w:val="Heading2"/>
      </w:pPr>
      <w:r>
        <w:t>Staff-Level Lens</w:t>
      </w:r>
    </w:p>
    <w:p>
      <w:r>
        <w:t>Demonstrate organization-level impact, reflection, judgment and measurable outcomes.</w:t>
      </w:r>
    </w:p>
    <w:p>
      <w:pPr>
        <w:pStyle w:val="Heading2"/>
      </w:pPr>
      <w:r>
        <w:t>Daily Execution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3816"/>
        <w:gridCol w:w="1656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Study and practice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Learn: Build a career-event inventory and metrics bank. Write definitions, problem solved, mechanism, alternatives and trade-offs.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2-page note + 10 flashcards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dive: Customer Obsession, Ownership, Deliver Results and Bias for Action. Add examples, failure modes, observability and security.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+ 5 scenario answers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Apply: Dive Deep, Highest Standards, Are Right A Lot and Learn and Be Curious. Add the concept to this week’s design and defend the choice.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diagram + design notes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Parallel track: Earn Trust, Backbone, Think Big, Invent and Simplify, Frugality. Connect it to AI systems or technical leadership.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One-page mini lesson + exercise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 drill: Hire and Develop, Best Employer and Broad Responsibility; follow-up drills. Answer 10 rapid questions and one 15-minute mini-design.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Corrected answer sheet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Full lab: Run two behavioral mock interviews using a reusable STAR story bank. Present aloud, record assumptions and handle at least three failure scenarios.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all notes. Produce a one-page cheat sheet, retake weak questions and schedule unfinished work.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pPr>
        <w:pStyle w:val="Heading2"/>
      </w:pPr>
      <w:r>
        <w:t>Interview Questions to Master</w:t>
      </w:r>
    </w:p>
    <w:p>
      <w:pPr>
        <w:pStyle w:val="Checklist"/>
      </w:pPr>
      <w:r>
        <w:rPr>
          <w:b/>
        </w:rPr>
        <w:t xml:space="preserve">☐ </w:t>
      </w:r>
      <w:r>
        <w:t>What is the hardest trade-off in amazon leadership principles and behavioral interviews?</w:t>
      </w:r>
    </w:p>
    <w:p>
      <w:pPr>
        <w:pStyle w:val="Checklist"/>
      </w:pPr>
      <w:r>
        <w:rPr>
          <w:b/>
        </w:rPr>
        <w:t xml:space="preserve">☐ </w:t>
      </w:r>
      <w:r>
        <w:t>What assumptions would you validate before selecting this architecture?</w:t>
      </w:r>
    </w:p>
    <w:p>
      <w:pPr>
        <w:pStyle w:val="Checklist"/>
      </w:pPr>
      <w:r>
        <w:rPr>
          <w:b/>
        </w:rPr>
        <w:t xml:space="preserve">☐ </w:t>
      </w:r>
      <w:r>
        <w:t>How does the design fail, and what is the blast radius?</w:t>
      </w:r>
    </w:p>
    <w:p>
      <w:pPr>
        <w:pStyle w:val="Checklist"/>
      </w:pPr>
      <w:r>
        <w:rPr>
          <w:b/>
        </w:rPr>
        <w:t xml:space="preserve">☐ </w:t>
      </w:r>
      <w:r>
        <w:t>What would you measure in production?</w:t>
      </w:r>
    </w:p>
    <w:p>
      <w:pPr>
        <w:pStyle w:val="Checklist"/>
      </w:pPr>
      <w:r>
        <w:rPr>
          <w:b/>
        </w:rPr>
        <w:t xml:space="preserve">☐ </w:t>
      </w:r>
      <w:r>
        <w:t>How would you migrate from a simpler version without downtime?</w:t>
      </w:r>
    </w:p>
    <w:p>
      <w:pPr>
        <w:pStyle w:val="Checklist"/>
      </w:pPr>
      <w:r>
        <w:rPr>
          <w:b/>
        </w:rPr>
        <w:t xml:space="preserve">☐ </w:t>
      </w:r>
      <w:r>
        <w:t>What changes across one region, multiple regions and global scale?</w:t>
      </w:r>
    </w:p>
    <w:p>
      <w:pPr>
        <w:pStyle w:val="Checklist"/>
      </w:pPr>
      <w:r>
        <w:rPr>
          <w:b/>
        </w:rPr>
        <w:t xml:space="preserve">☐ </w:t>
      </w:r>
      <w:r>
        <w:t>Which decision would you document in an ADR, and why?</w:t>
      </w:r>
    </w:p>
    <w:p>
      <w:pPr>
        <w:pStyle w:val="Checklist"/>
      </w:pPr>
      <w:r>
        <w:rPr>
          <w:b/>
        </w:rPr>
        <w:t xml:space="preserve">☐ </w:t>
      </w:r>
      <w:r>
        <w:t>Where would cost or organizational complexity change your choice?</w:t>
      </w:r>
    </w:p>
    <w:p>
      <w:pPr>
        <w:pStyle w:val="Heading2"/>
      </w:pPr>
      <w:r>
        <w:t>Weekly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Score (1–5)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Evidence / correction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Requirements and prioritization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 and estimation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and data flow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Trade-off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security and observability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 and time management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2"/>
      </w:pPr>
      <w:r>
        <w:t>Sunday Reflection</w:t>
      </w:r>
    </w:p>
    <w:p>
      <w:r>
        <w:rPr>
          <w:b/>
        </w:rPr>
        <w:t>My strongest explanation this week:</w:t>
      </w:r>
      <w:r>
        <w:br/>
        <w:t>________________________________________________________________________________</w:t>
      </w:r>
    </w:p>
    <w:p>
      <w:r>
        <w:rPr>
          <w:b/>
        </w:rPr>
        <w:t>My weakest assumption or missed failure mode:</w:t>
      </w:r>
      <w:r>
        <w:br/>
        <w:t>________________________________________________________________________________</w:t>
      </w:r>
    </w:p>
    <w:p>
      <w:r>
        <w:rPr>
          <w:b/>
        </w:rPr>
        <w:t>One concept I can now defend at level 4 or 5:</w:t>
      </w:r>
      <w:r>
        <w:br/>
        <w:t>________________________________________________________________________________</w:t>
      </w:r>
    </w:p>
    <w:p>
      <w:r>
        <w:rPr>
          <w:b/>
        </w:rPr>
        <w:t>One topic to revisit next week:</w:t>
      </w:r>
      <w:r>
        <w:br/>
        <w:t>________________________________________________________________________________</w:t>
      </w:r>
    </w:p>
    <w:p>
      <w:r>
        <w:rPr>
          <w:b/>
        </w:rPr>
        <w:t>My specific improvement for the next mock:</w:t>
      </w:r>
      <w:r>
        <w:br/>
        <w:t>________________________________________________________________________________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Week 12: Integration, Mock Interviews and Final Revision</w:t>
      </w:r>
    </w:p>
    <w:p>
      <w:pPr>
        <w:pStyle w:val="Callout"/>
      </w:pPr>
      <w:r>
        <w:t xml:space="preserve">Weekly mission: </w:t>
      </w:r>
      <w:r>
        <w:t>Complete a realistic interview loop and produce a final readiness report.</w:t>
      </w:r>
    </w:p>
    <w:p>
      <w:pPr>
        <w:pStyle w:val="Heading2"/>
      </w:pPr>
      <w:r>
        <w:t>Learning Outcomes</w:t>
      </w:r>
    </w:p>
    <w:p>
      <w:pPr>
        <w:pStyle w:val="Checklist"/>
      </w:pPr>
      <w:r>
        <w:rPr>
          <w:b/>
        </w:rPr>
        <w:t xml:space="preserve">☐ </w:t>
      </w:r>
      <w:r>
        <w:t>Full system-design mock and correction</w:t>
      </w:r>
    </w:p>
    <w:p>
      <w:pPr>
        <w:pStyle w:val="Checklist"/>
      </w:pPr>
      <w:r>
        <w:rPr>
          <w:b/>
        </w:rPr>
        <w:t xml:space="preserve">☐ </w:t>
      </w:r>
      <w:r>
        <w:t>AI system-design mock and correction</w:t>
      </w:r>
    </w:p>
    <w:p>
      <w:pPr>
        <w:pStyle w:val="Checklist"/>
      </w:pPr>
      <w:r>
        <w:rPr>
          <w:b/>
        </w:rPr>
        <w:t xml:space="preserve">☐ </w:t>
      </w:r>
      <w:r>
        <w:t>Architecture leadership and migration mock</w:t>
      </w:r>
    </w:p>
    <w:p>
      <w:pPr>
        <w:pStyle w:val="Checklist"/>
      </w:pPr>
      <w:r>
        <w:rPr>
          <w:b/>
        </w:rPr>
        <w:t xml:space="preserve">☐ </w:t>
      </w:r>
      <w:r>
        <w:t>Behavioral loops plus targeted coding/LLD refresher</w:t>
      </w:r>
    </w:p>
    <w:p>
      <w:pPr>
        <w:pStyle w:val="Checklist"/>
      </w:pPr>
      <w:r>
        <w:rPr>
          <w:b/>
        </w:rPr>
        <w:t xml:space="preserve">☐ </w:t>
      </w:r>
      <w:r>
        <w:t>Final gap closure, rapid-review sheets and interview-day routine</w:t>
      </w:r>
    </w:p>
    <w:p>
      <w:pPr>
        <w:pStyle w:val="Heading2"/>
      </w:pPr>
      <w:r>
        <w:t>Required Weekly Artifacts</w:t>
      </w:r>
    </w:p>
    <w:p>
      <w:pPr>
        <w:pStyle w:val="Checklist"/>
      </w:pPr>
      <w:r>
        <w:rPr>
          <w:b/>
        </w:rPr>
        <w:t xml:space="preserve">☐ </w:t>
      </w:r>
      <w:r>
        <w:t>Mock scorecards</w:t>
      </w:r>
    </w:p>
    <w:p>
      <w:pPr>
        <w:pStyle w:val="Checklist"/>
      </w:pPr>
      <w:r>
        <w:rPr>
          <w:b/>
        </w:rPr>
        <w:t xml:space="preserve">☐ </w:t>
      </w:r>
      <w:r>
        <w:t>Corrected designs</w:t>
      </w:r>
    </w:p>
    <w:p>
      <w:pPr>
        <w:pStyle w:val="Checklist"/>
      </w:pPr>
      <w:r>
        <w:rPr>
          <w:b/>
        </w:rPr>
        <w:t xml:space="preserve">☐ </w:t>
      </w:r>
      <w:r>
        <w:t>Mistake journal</w:t>
      </w:r>
    </w:p>
    <w:p>
      <w:pPr>
        <w:pStyle w:val="Checklist"/>
      </w:pPr>
      <w:r>
        <w:rPr>
          <w:b/>
        </w:rPr>
        <w:t xml:space="preserve">☐ </w:t>
      </w:r>
      <w:r>
        <w:t>30/60/90-minute revision plans</w:t>
      </w:r>
    </w:p>
    <w:p>
      <w:pPr>
        <w:pStyle w:val="Heading2"/>
      </w:pPr>
      <w:r>
        <w:t>Staff-Level Lens</w:t>
      </w:r>
    </w:p>
    <w:p>
      <w:r>
        <w:t>Communicate crisply, manage time, prioritize trade-offs and recover from interviewer pushback.</w:t>
      </w:r>
    </w:p>
    <w:p>
      <w:pPr>
        <w:pStyle w:val="Heading2"/>
      </w:pPr>
      <w:r>
        <w:t>Daily Execution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096"/>
        <w:gridCol w:w="3816"/>
        <w:gridCol w:w="1656"/>
      </w:tblGrid>
      <w:tr>
        <w:trPr>
          <w:tblHeader w:val="true"/>
        </w:trPr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Study and practice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Learn: Full system-design mock and correction. Write definitions, problem solved, mechanism, alternatives and trade-offs.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2-page note + 10 flashcards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Tue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Deep dive: AI system-design mock and correction. Add examples, failure modes, observability and security.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Comparison table + 5 scenario answers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Wed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Apply: Architecture leadership and migration mock. Add the concept to this week’s design and defend the choice.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diagram + design notes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Thu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Parallel track: Behavioral loops plus targeted coding/LLD refresher. Connect it to AI systems or technical leadership.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One-page mini lesson + exercise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Fri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Interview drill: Final gap closure, rapid-review sheets and interview-day routine. Answer 10 rapid questions and one 15-minute mini-design.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Corrected answer sheet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Sat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Full lab: Complete a realistic interview loop and produce a final readiness report. Present aloud, record assumptions and handle at least three failure scenarios.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45–60 minute mock + scorecard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Sun</w:t>
            </w:r>
          </w:p>
        </w:tc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all notes. Produce a one-page cheat sheet, retake weak questions and schedule unfinished work.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Cheat sheet + reflection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☐</w:t>
            </w:r>
          </w:p>
        </w:tc>
      </w:tr>
    </w:tbl>
    <w:p>
      <w:pPr>
        <w:pStyle w:val="Heading2"/>
      </w:pPr>
      <w:r>
        <w:t>Interview Questions to Master</w:t>
      </w:r>
    </w:p>
    <w:p>
      <w:pPr>
        <w:pStyle w:val="Checklist"/>
      </w:pPr>
      <w:r>
        <w:rPr>
          <w:b/>
        </w:rPr>
        <w:t xml:space="preserve">☐ </w:t>
      </w:r>
      <w:r>
        <w:t>What is the hardest trade-off in integration, mock interviews and final revision?</w:t>
      </w:r>
    </w:p>
    <w:p>
      <w:pPr>
        <w:pStyle w:val="Checklist"/>
      </w:pPr>
      <w:r>
        <w:rPr>
          <w:b/>
        </w:rPr>
        <w:t xml:space="preserve">☐ </w:t>
      </w:r>
      <w:r>
        <w:t>What assumptions would you validate before selecting this architecture?</w:t>
      </w:r>
    </w:p>
    <w:p>
      <w:pPr>
        <w:pStyle w:val="Checklist"/>
      </w:pPr>
      <w:r>
        <w:rPr>
          <w:b/>
        </w:rPr>
        <w:t xml:space="preserve">☐ </w:t>
      </w:r>
      <w:r>
        <w:t>How does the design fail, and what is the blast radius?</w:t>
      </w:r>
    </w:p>
    <w:p>
      <w:pPr>
        <w:pStyle w:val="Checklist"/>
      </w:pPr>
      <w:r>
        <w:rPr>
          <w:b/>
        </w:rPr>
        <w:t xml:space="preserve">☐ </w:t>
      </w:r>
      <w:r>
        <w:t>What would you measure in production?</w:t>
      </w:r>
    </w:p>
    <w:p>
      <w:pPr>
        <w:pStyle w:val="Checklist"/>
      </w:pPr>
      <w:r>
        <w:rPr>
          <w:b/>
        </w:rPr>
        <w:t xml:space="preserve">☐ </w:t>
      </w:r>
      <w:r>
        <w:t>How would you migrate from a simpler version without downtime?</w:t>
      </w:r>
    </w:p>
    <w:p>
      <w:pPr>
        <w:pStyle w:val="Checklist"/>
      </w:pPr>
      <w:r>
        <w:rPr>
          <w:b/>
        </w:rPr>
        <w:t xml:space="preserve">☐ </w:t>
      </w:r>
      <w:r>
        <w:t>What changes across one region, multiple regions and global scale?</w:t>
      </w:r>
    </w:p>
    <w:p>
      <w:pPr>
        <w:pStyle w:val="Checklist"/>
      </w:pPr>
      <w:r>
        <w:rPr>
          <w:b/>
        </w:rPr>
        <w:t xml:space="preserve">☐ </w:t>
      </w:r>
      <w:r>
        <w:t>Which decision would you document in an ADR, and why?</w:t>
      </w:r>
    </w:p>
    <w:p>
      <w:pPr>
        <w:pStyle w:val="Checklist"/>
      </w:pPr>
      <w:r>
        <w:rPr>
          <w:b/>
        </w:rPr>
        <w:t xml:space="preserve">☐ </w:t>
      </w:r>
      <w:r>
        <w:t>Where would cost or organizational complexity change your choice?</w:t>
      </w:r>
    </w:p>
    <w:p>
      <w:pPr>
        <w:pStyle w:val="Heading2"/>
      </w:pPr>
      <w:r>
        <w:t>Weekly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Score (1–5)</w:t>
            </w:r>
          </w:p>
        </w:tc>
        <w:tc>
          <w:tcPr>
            <w:tcW w:type="dxa" w:w="3360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sz w:val="18"/>
              </w:rPr>
              <w:t>Evidence / correction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Requirements and prioritization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 and estimation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Architecture and data flow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Trade-off depth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Reliability, security and observability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 and time management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____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Heading2"/>
      </w:pPr>
      <w:r>
        <w:t>Sunday Reflection</w:t>
      </w:r>
    </w:p>
    <w:p>
      <w:r>
        <w:rPr>
          <w:b/>
        </w:rPr>
        <w:t>My strongest explanation this week:</w:t>
      </w:r>
      <w:r>
        <w:br/>
        <w:t>________________________________________________________________________________</w:t>
      </w:r>
    </w:p>
    <w:p>
      <w:r>
        <w:rPr>
          <w:b/>
        </w:rPr>
        <w:t>My weakest assumption or missed failure mode:</w:t>
      </w:r>
      <w:r>
        <w:br/>
        <w:t>________________________________________________________________________________</w:t>
      </w:r>
    </w:p>
    <w:p>
      <w:r>
        <w:rPr>
          <w:b/>
        </w:rPr>
        <w:t>One concept I can now defend at level 4 or 5:</w:t>
      </w:r>
      <w:r>
        <w:br/>
        <w:t>________________________________________________________________________________</w:t>
      </w:r>
    </w:p>
    <w:p>
      <w:r>
        <w:rPr>
          <w:b/>
        </w:rPr>
        <w:t>One topic to revisit next week:</w:t>
      </w:r>
      <w:r>
        <w:br/>
        <w:t>________________________________________________________________________________</w:t>
      </w:r>
    </w:p>
    <w:p>
      <w:r>
        <w:rPr>
          <w:b/>
        </w:rPr>
        <w:t>My specific improvement for the next mock:</w:t>
      </w:r>
      <w:r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Reusable Handbook Templates</w:t>
      </w:r>
    </w:p>
    <w:p>
      <w:pPr>
        <w:pStyle w:val="Heading2"/>
      </w:pPr>
      <w:r>
        <w:t>Topic Note Template</w:t>
      </w:r>
    </w:p>
    <w:p>
      <w:pPr>
        <w:pStyle w:val="Checklist"/>
      </w:pPr>
      <w:r>
        <w:rPr>
          <w:b/>
        </w:rPr>
        <w:t xml:space="preserve">Definition: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Problem solved: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How it works: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Example: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Advantages: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Limitations: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Alternatives: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Trade-offs: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Failure modes: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Observability: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Security: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Cost and operations: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One-minute interview answer: </w:t>
      </w:r>
      <w:r>
        <w:t>____________________________________________________________</w:t>
      </w:r>
    </w:p>
    <w:p>
      <w:pPr>
        <w:pStyle w:val="Checklist"/>
      </w:pPr>
      <w:r>
        <w:rPr>
          <w:b/>
        </w:rPr>
        <w:t xml:space="preserve">Staff-level implications: </w:t>
      </w:r>
      <w:r>
        <w:t>____________________________________________________________</w:t>
      </w:r>
    </w:p>
    <w:p>
      <w:pPr>
        <w:pStyle w:val="Heading2"/>
      </w:pPr>
      <w:r>
        <w:t>System Design Worksheet</w:t>
      </w:r>
    </w:p>
    <w:p>
      <w:pPr>
        <w:pStyle w:val="Checklist"/>
      </w:pPr>
      <w:r>
        <w:rPr>
          <w:b/>
        </w:rPr>
        <w:t xml:space="preserve">☐ </w:t>
      </w:r>
      <w:r>
        <w:t>Users and use cases</w:t>
      </w:r>
    </w:p>
    <w:p>
      <w:pPr>
        <w:pStyle w:val="Checklist"/>
      </w:pPr>
      <w:r>
        <w:rPr>
          <w:b/>
        </w:rPr>
        <w:t xml:space="preserve">☐ </w:t>
      </w:r>
      <w:r>
        <w:t>Functional requirements</w:t>
      </w:r>
    </w:p>
    <w:p>
      <w:pPr>
        <w:pStyle w:val="Checklist"/>
      </w:pPr>
      <w:r>
        <w:rPr>
          <w:b/>
        </w:rPr>
        <w:t xml:space="preserve">☐ </w:t>
      </w:r>
      <w:r>
        <w:t>Non-functional requirements</w:t>
      </w:r>
    </w:p>
    <w:p>
      <w:pPr>
        <w:pStyle w:val="Checklist"/>
      </w:pPr>
      <w:r>
        <w:rPr>
          <w:b/>
        </w:rPr>
        <w:t xml:space="preserve">☐ </w:t>
      </w:r>
      <w:r>
        <w:t>Capacity estimates</w:t>
      </w:r>
    </w:p>
    <w:p>
      <w:pPr>
        <w:pStyle w:val="Checklist"/>
      </w:pPr>
      <w:r>
        <w:rPr>
          <w:b/>
        </w:rPr>
        <w:t xml:space="preserve">☐ </w:t>
      </w:r>
      <w:r>
        <w:t>API / event contracts</w:t>
      </w:r>
    </w:p>
    <w:p>
      <w:pPr>
        <w:pStyle w:val="Checklist"/>
      </w:pPr>
      <w:r>
        <w:rPr>
          <w:b/>
        </w:rPr>
        <w:t xml:space="preserve">☐ </w:t>
      </w:r>
      <w:r>
        <w:t>Data model and access patterns</w:t>
      </w:r>
    </w:p>
    <w:p>
      <w:pPr>
        <w:pStyle w:val="Checklist"/>
      </w:pPr>
      <w:r>
        <w:rPr>
          <w:b/>
        </w:rPr>
        <w:t xml:space="preserve">☐ </w:t>
      </w:r>
      <w:r>
        <w:t>High-level architecture</w:t>
      </w:r>
    </w:p>
    <w:p>
      <w:pPr>
        <w:pStyle w:val="Checklist"/>
      </w:pPr>
      <w:r>
        <w:rPr>
          <w:b/>
        </w:rPr>
        <w:t xml:space="preserve">☐ </w:t>
      </w:r>
      <w:r>
        <w:t>Critical deep dives</w:t>
      </w:r>
    </w:p>
    <w:p>
      <w:pPr>
        <w:pStyle w:val="Checklist"/>
      </w:pPr>
      <w:r>
        <w:rPr>
          <w:b/>
        </w:rPr>
        <w:t xml:space="preserve">☐ </w:t>
      </w:r>
      <w:r>
        <w:t>Failure scenarios</w:t>
      </w:r>
    </w:p>
    <w:p>
      <w:pPr>
        <w:pStyle w:val="Checklist"/>
      </w:pPr>
      <w:r>
        <w:rPr>
          <w:b/>
        </w:rPr>
        <w:t xml:space="preserve">☐ </w:t>
      </w:r>
      <w:r>
        <w:t>Security and privacy</w:t>
      </w:r>
    </w:p>
    <w:p>
      <w:pPr>
        <w:pStyle w:val="Checklist"/>
      </w:pPr>
      <w:r>
        <w:rPr>
          <w:b/>
        </w:rPr>
        <w:t xml:space="preserve">☐ </w:t>
      </w:r>
      <w:r>
        <w:t>Observability and SLOs</w:t>
      </w:r>
    </w:p>
    <w:p>
      <w:pPr>
        <w:pStyle w:val="Checklist"/>
      </w:pPr>
      <w:r>
        <w:rPr>
          <w:b/>
        </w:rPr>
        <w:t xml:space="preserve">☐ </w:t>
      </w:r>
      <w:r>
        <w:t>Cost and operational ownership</w:t>
      </w:r>
    </w:p>
    <w:p>
      <w:pPr>
        <w:pStyle w:val="Checklist"/>
      </w:pPr>
      <w:r>
        <w:rPr>
          <w:b/>
        </w:rPr>
        <w:t xml:space="preserve">☐ </w:t>
      </w:r>
      <w:r>
        <w:t>Evolution and migration</w:t>
      </w:r>
    </w:p>
    <w:p>
      <w:pPr>
        <w:pStyle w:val="Checklist"/>
      </w:pPr>
      <w:r>
        <w:rPr>
          <w:b/>
        </w:rPr>
        <w:t xml:space="preserve">☐ </w:t>
      </w:r>
      <w:r>
        <w:t>Final trade-off summary</w:t>
      </w:r>
    </w:p>
    <w:p>
      <w:pPr>
        <w:pStyle w:val="Heading2"/>
      </w:pPr>
      <w:r>
        <w:t>STAR Story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Prompt</w:t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300" w:type="dxa"/>
              <w:end w:w="14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Situation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300" w:type="dxa"/>
              <w:end w:w="14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What was the business/customer context, scale and risk?</w:t>
              <w:br/>
              <w:br/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300" w:type="dxa"/>
              <w:end w:w="14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Task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300" w:type="dxa"/>
              <w:end w:w="14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What were you personally accountable for?</w:t>
              <w:br/>
              <w:br/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300" w:type="dxa"/>
              <w:end w:w="14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Action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300" w:type="dxa"/>
              <w:end w:w="14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What decisions, influence, investigation and trade-offs did you own?</w:t>
              <w:br/>
              <w:br/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300" w:type="dxa"/>
              <w:end w:w="14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Result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300" w:type="dxa"/>
              <w:end w:w="14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What measurable customer, engineering or business outcome occurred?</w:t>
              <w:br/>
              <w:br/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300" w:type="dxa"/>
              <w:end w:w="14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Reflection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300" w:type="dxa"/>
              <w:end w:w="14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What did you learn, and what would you do differently?</w:t>
              <w:br/>
              <w:br/>
            </w:r>
          </w:p>
        </w:tc>
      </w:tr>
      <w:tr>
        <w:tc>
          <w:tcPr>
            <w:tcW w:type="dxa" w:w="5040"/>
            <w:tcMar>
              <w:top w:w="120" w:type="dxa"/>
              <w:start w:w="140" w:type="dxa"/>
              <w:bottom w:w="300" w:type="dxa"/>
              <w:end w:w="14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Follow-ups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300" w:type="dxa"/>
              <w:end w:w="14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What resistance, alternatives, failures and data will the interviewer probe?</w:t>
              <w:br/>
              <w:br/>
            </w:r>
          </w:p>
        </w:tc>
      </w:tr>
    </w:tbl>
    <w:p>
      <w:pPr>
        <w:pStyle w:val="Heading2"/>
      </w:pPr>
      <w:r>
        <w:t>Mock Interview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1–2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4–5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Structure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Unfocused; skips requirements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Uses a reasonable sequence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Controls time and prioritizes crisply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Depth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Names components only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Explains main mechanisms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Defends trade-offs and failure recovery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No estimates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Basic estimates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Uses estimates to drive design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Leadership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Purely technical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Mentions ownership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Connects business, teams, migration and risk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Communication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Hard to follow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Mostly clear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Executive-ready summary and strong pushback handling</w:t>
            </w:r>
          </w:p>
        </w:tc>
      </w:tr>
    </w:tbl>
    <w:p>
      <w:r>
        <w:br w:type="page"/>
      </w:r>
    </w:p>
    <w:p>
      <w:pPr>
        <w:pStyle w:val="Heading1"/>
      </w:pPr>
      <w:r>
        <w:t>Final Readiness Gate</w:t>
      </w:r>
    </w:p>
    <w:p>
      <w:pPr>
        <w:pStyle w:val="Checklist"/>
      </w:pPr>
      <w:r>
        <w:rPr>
          <w:b/>
        </w:rPr>
        <w:t xml:space="preserve">☐ </w:t>
      </w:r>
      <w:r>
        <w:t>I can run a 45-minute system design interview without losing the structure.</w:t>
      </w:r>
    </w:p>
    <w:p>
      <w:pPr>
        <w:pStyle w:val="Checklist"/>
      </w:pPr>
      <w:r>
        <w:rPr>
          <w:b/>
        </w:rPr>
        <w:t xml:space="preserve">☐ </w:t>
      </w:r>
      <w:r>
        <w:t>I can estimate traffic, storage and bandwidth and use the estimates to justify choices.</w:t>
      </w:r>
    </w:p>
    <w:p>
      <w:pPr>
        <w:pStyle w:val="Checklist"/>
      </w:pPr>
      <w:r>
        <w:rPr>
          <w:b/>
        </w:rPr>
        <w:t xml:space="preserve">☐ </w:t>
      </w:r>
      <w:r>
        <w:t>I can explain consistency, partitioning, caching, messaging and reliability trade-offs.</w:t>
      </w:r>
    </w:p>
    <w:p>
      <w:pPr>
        <w:pStyle w:val="Checklist"/>
      </w:pPr>
      <w:r>
        <w:rPr>
          <w:b/>
        </w:rPr>
        <w:t xml:space="preserve">☐ </w:t>
      </w:r>
      <w:r>
        <w:t>I can design and evaluate a production RAG or agent system with permissions, evaluation and cost controls.</w:t>
      </w:r>
    </w:p>
    <w:p>
      <w:pPr>
        <w:pStyle w:val="Checklist"/>
      </w:pPr>
      <w:r>
        <w:rPr>
          <w:b/>
        </w:rPr>
        <w:t xml:space="preserve">☐ </w:t>
      </w:r>
      <w:r>
        <w:t>I can present a migration strategy with milestones, risks, organizational dependencies and success metrics.</w:t>
      </w:r>
    </w:p>
    <w:p>
      <w:pPr>
        <w:pStyle w:val="Checklist"/>
      </w:pPr>
      <w:r>
        <w:rPr>
          <w:b/>
        </w:rPr>
        <w:t xml:space="preserve">☐ </w:t>
      </w:r>
      <w:r>
        <w:t>I have at least 12 quantified STAR stories mapped across all Amazon Leadership Principles.</w:t>
      </w:r>
    </w:p>
    <w:p>
      <w:pPr>
        <w:pStyle w:val="Checklist"/>
      </w:pPr>
      <w:r>
        <w:rPr>
          <w:b/>
        </w:rPr>
        <w:t xml:space="preserve">☐ </w:t>
      </w:r>
      <w:r>
        <w:t>I have completed at least six full system-design mocks, two AI-design mocks and two behavioral mocks.</w:t>
      </w:r>
    </w:p>
    <w:p>
      <w:pPr>
        <w:pStyle w:val="Checklist"/>
      </w:pPr>
      <w:r>
        <w:rPr>
          <w:b/>
        </w:rPr>
        <w:t xml:space="preserve">☐ </w:t>
      </w:r>
      <w:r>
        <w:t>I can summarize every major topic in one minute and defend it for five minutes.</w:t>
      </w:r>
    </w:p>
    <w:p>
      <w:pPr>
        <w:pStyle w:val="Checklist"/>
      </w:pPr>
      <w:r>
        <w:rPr>
          <w:b/>
        </w:rPr>
        <w:t xml:space="preserve">☐ </w:t>
      </w:r>
      <w:r>
        <w:t>My mistake journal shows that repeated weaknesses have been corrected.</w:t>
      </w:r>
    </w:p>
    <w:p>
      <w:pPr>
        <w:pStyle w:val="Checklist"/>
      </w:pPr>
      <w:r>
        <w:rPr>
          <w:b/>
        </w:rPr>
        <w:t xml:space="preserve">☐ </w:t>
      </w:r>
      <w:r>
        <w:t>I have a final interview-day routine and rapid-revision packet.</w:t>
      </w:r>
    </w:p>
    <w:p>
      <w:pPr>
        <w:pStyle w:val="Heading2"/>
      </w:pPr>
      <w:r>
        <w:t>Interview-Week Routine</w:t>
      </w:r>
    </w:p>
    <w:p>
      <w:r>
        <w:rPr>
          <w:b/>
        </w:rPr>
        <w:t xml:space="preserve">7 days before: </w:t>
      </w:r>
      <w:r>
        <w:t>Stop adding major new topics. Run one final full loop and identify only the top three gaps.</w:t>
      </w:r>
    </w:p>
    <w:p>
      <w:r>
        <w:rPr>
          <w:b/>
        </w:rPr>
        <w:t xml:space="preserve">3 days before: </w:t>
      </w:r>
      <w:r>
        <w:t>Review cheat sheets, STAR story openings, design framework and mistake journal.</w:t>
      </w:r>
    </w:p>
    <w:p>
      <w:r>
        <w:rPr>
          <w:b/>
        </w:rPr>
        <w:t xml:space="preserve">1 day before: </w:t>
      </w:r>
      <w:r>
        <w:t>Do one light 30-minute review; prepare logistics; stop heavy practice early.</w:t>
      </w:r>
    </w:p>
    <w:p>
      <w:r>
        <w:rPr>
          <w:b/>
        </w:rPr>
        <w:t xml:space="preserve">Interview day: </w:t>
      </w:r>
      <w:r>
        <w:t>Use structured notes, clarify before solving, narrate trade-offs, and summarize decisions before time expires.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12-Week Staff Software Engineer Preparation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rPr>
      <w:rFonts w:ascii="Aptos" w:hAnsi="Aptos"/>
      <w:b w:val="0"/>
      <w:color w:val="5B6573"/>
      <w:sz w:val="18"/>
    </w:rPr>
  </w:style>
  <w:style w:type="paragraph" w:customStyle="1" w:styleId="Checklist">
    <w:name w:val="Checklist"/>
    <w:basedOn w:val="Normal"/>
    <w:rPr>
      <w:rFonts w:ascii="Aptos" w:hAnsi="Aptos"/>
      <w:b w:val="0"/>
      <w:color w:val="263238"/>
      <w:sz w:val="20"/>
    </w:rPr>
  </w:style>
  <w:style w:type="paragraph" w:customStyle="1" w:styleId="Callout">
    <w:name w:val="Callout"/>
    <w:basedOn w:val="Normal"/>
    <w:rPr>
      <w:rFonts w:ascii="Aptos" w:hAnsi="Aptos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Software Engineer 12-Week Preparation Handbook</dc:title>
  <dc:subject>System Design, AI Systems, Staff Leadership and Amazon Leadership Principles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